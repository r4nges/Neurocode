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288F0" w14:textId="77777777" w:rsidR="00DE778F" w:rsidRPr="0054585C" w:rsidRDefault="00007330" w:rsidP="001460C4">
      <w:pPr>
        <w:pStyle w:val="CoverSmall"/>
        <w:spacing w:before="2000"/>
        <w:rPr>
          <w:rFonts w:ascii="Arial" w:hAnsi="Arial" w:cs="Arial"/>
          <w:color w:val="auto"/>
          <w:lang w:val="pt-BR"/>
        </w:rPr>
      </w:pPr>
      <w:r w:rsidRPr="0054585C">
        <w:rPr>
          <w:rFonts w:ascii="Arial" w:hAnsi="Arial" w:cs="Arial"/>
          <w:b/>
          <w:color w:val="auto"/>
          <w:lang w:val="pt-BR"/>
        </w:rPr>
        <w:t>CENTRO UNIVERSITÁRIO DE VIÇOSA - UNIVIÇOSA</w:t>
      </w:r>
    </w:p>
    <w:p w14:paraId="535C246C" w14:textId="77777777" w:rsidR="00DE778F" w:rsidRPr="0054585C" w:rsidRDefault="00007330" w:rsidP="001460C4">
      <w:pPr>
        <w:pStyle w:val="CoverSmall"/>
        <w:rPr>
          <w:rFonts w:ascii="Arial" w:hAnsi="Arial" w:cs="Arial"/>
          <w:color w:val="auto"/>
          <w:lang w:val="pt-BR"/>
        </w:rPr>
      </w:pPr>
      <w:r w:rsidRPr="0054585C">
        <w:rPr>
          <w:rFonts w:ascii="Arial" w:hAnsi="Arial" w:cs="Arial"/>
          <w:color w:val="auto"/>
          <w:lang w:val="pt-BR"/>
        </w:rPr>
        <w:t>Curso Superior de Tecnologia em Análise e Desenvolvimento de Sistemas</w:t>
      </w:r>
    </w:p>
    <w:p w14:paraId="10EE16C8" w14:textId="77777777" w:rsidR="00DE778F" w:rsidRPr="0054585C" w:rsidRDefault="00007330" w:rsidP="001460C4">
      <w:pPr>
        <w:pStyle w:val="CoverSmall"/>
        <w:rPr>
          <w:rFonts w:ascii="Arial" w:hAnsi="Arial" w:cs="Arial"/>
          <w:b/>
          <w:bCs/>
          <w:iCs/>
          <w:color w:val="auto"/>
          <w:lang w:val="pt-BR"/>
        </w:rPr>
      </w:pPr>
      <w:r w:rsidRPr="0054585C">
        <w:rPr>
          <w:rFonts w:ascii="Arial" w:hAnsi="Arial" w:cs="Arial"/>
          <w:b/>
          <w:bCs/>
          <w:iCs/>
          <w:color w:val="auto"/>
          <w:lang w:val="pt-BR"/>
        </w:rPr>
        <w:t>ADS503 - Interação Homem Computador (IHC e PI)</w:t>
      </w:r>
    </w:p>
    <w:p w14:paraId="18ECBE71" w14:textId="77777777" w:rsidR="00DE778F" w:rsidRPr="0054585C" w:rsidRDefault="00DE778F" w:rsidP="001460C4">
      <w:pPr>
        <w:pBdr>
          <w:bottom w:val="single" w:sz="8" w:space="8" w:color="6E8191"/>
        </w:pBdr>
        <w:spacing w:after="480"/>
        <w:jc w:val="both"/>
        <w:rPr>
          <w:rFonts w:ascii="Arial" w:hAnsi="Arial" w:cs="Arial"/>
          <w:color w:val="auto"/>
          <w:lang w:val="pt-BR"/>
        </w:rPr>
      </w:pPr>
    </w:p>
    <w:p w14:paraId="4D52A8FA" w14:textId="77777777" w:rsidR="00DE778F" w:rsidRPr="00235886" w:rsidRDefault="00007330" w:rsidP="00D574FC">
      <w:pPr>
        <w:spacing w:after="80"/>
        <w:jc w:val="center"/>
        <w:rPr>
          <w:rFonts w:ascii="Arial" w:hAnsi="Arial" w:cs="Arial"/>
          <w:color w:val="auto"/>
        </w:rPr>
      </w:pPr>
      <w:r w:rsidRPr="00235886">
        <w:rPr>
          <w:rFonts w:ascii="Arial" w:hAnsi="Arial" w:cs="Arial"/>
          <w:b/>
          <w:caps/>
          <w:color w:val="auto"/>
        </w:rPr>
        <w:t>RELATÓRIO DE ENTREGA</w:t>
      </w:r>
    </w:p>
    <w:p w14:paraId="772953F0" w14:textId="222E008C" w:rsidR="00DE778F" w:rsidRPr="009875D0" w:rsidRDefault="004E3DBB" w:rsidP="004E3DBB">
      <w:pPr>
        <w:spacing w:after="360"/>
        <w:ind w:firstLine="720"/>
        <w:jc w:val="center"/>
        <w:rPr>
          <w:rFonts w:ascii="Arial" w:hAnsi="Arial" w:cs="Arial"/>
          <w:i/>
          <w:iCs/>
          <w:color w:val="auto"/>
          <w:lang w:val="pt-BR"/>
        </w:rPr>
      </w:pPr>
      <w:r w:rsidRPr="009875D0">
        <w:rPr>
          <w:rFonts w:ascii="Arial" w:hAnsi="Arial" w:cs="Arial"/>
          <w:i/>
          <w:iCs/>
          <w:color w:val="auto"/>
        </w:rPr>
        <w:t>Final</w:t>
      </w:r>
    </w:p>
    <w:tbl>
      <w:tblPr>
        <w:tblW w:w="0" w:type="auto"/>
        <w:jc w:val="center"/>
        <w:tblLayout w:type="fixed"/>
        <w:tblCellMar>
          <w:top w:w="110" w:type="dxa"/>
          <w:left w:w="140" w:type="dxa"/>
          <w:bottom w:w="110" w:type="dxa"/>
          <w:right w:w="140" w:type="dxa"/>
        </w:tblCellMar>
        <w:tblLook w:val="04A0" w:firstRow="1" w:lastRow="0" w:firstColumn="1" w:lastColumn="0" w:noHBand="0" w:noVBand="1"/>
      </w:tblPr>
      <w:tblGrid>
        <w:gridCol w:w="3043"/>
        <w:gridCol w:w="5556"/>
      </w:tblGrid>
      <w:tr w:rsidR="003D43E8" w:rsidRPr="009875D0" w14:paraId="26C62200" w14:textId="77777777" w:rsidTr="00235886">
        <w:trPr>
          <w:trHeight w:val="661"/>
          <w:jc w:val="center"/>
        </w:trPr>
        <w:tc>
          <w:tcPr>
            <w:tcW w:w="3043" w:type="dxa"/>
            <w:tcBorders>
              <w:top w:val="single" w:sz="8" w:space="0" w:color="D4DDE6"/>
              <w:left w:val="single" w:sz="8" w:space="0" w:color="D4DDE6"/>
              <w:bottom w:val="single" w:sz="8" w:space="0" w:color="D4DDE6"/>
            </w:tcBorders>
            <w:shd w:val="clear" w:color="auto" w:fill="DCE3EA"/>
            <w:vAlign w:val="center"/>
          </w:tcPr>
          <w:p w14:paraId="07860538" w14:textId="77777777" w:rsidR="00DE778F" w:rsidRPr="009875D0" w:rsidRDefault="00007330" w:rsidP="001460C4">
            <w:pPr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bookmarkStart w:id="0" w:name="_Hlk229929806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  <w:lang w:val="pt-BR"/>
              </w:rPr>
              <w:t>Empresa</w:t>
            </w:r>
          </w:p>
        </w:tc>
        <w:tc>
          <w:tcPr>
            <w:tcW w:w="5556" w:type="dxa"/>
            <w:tcBorders>
              <w:top w:val="single" w:sz="8" w:space="0" w:color="D4DDE6"/>
              <w:bottom w:val="single" w:sz="8" w:space="0" w:color="D4DDE6"/>
              <w:right w:val="single" w:sz="8" w:space="0" w:color="D4DDE6"/>
            </w:tcBorders>
            <w:vAlign w:val="center"/>
          </w:tcPr>
          <w:p w14:paraId="3B82DF87" w14:textId="77777777" w:rsidR="00DE778F" w:rsidRPr="009875D0" w:rsidRDefault="00007330" w:rsidP="001460C4">
            <w:pPr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proofErr w:type="spellStart"/>
            <w:r w:rsidR="0054585C" w:rsidRPr="009875D0">
              <w:rPr>
                <w:rFonts w:ascii="Arial" w:hAnsi="Arial" w:cs="Arial" w:hint="eastAsia"/>
                <w:color w:val="auto"/>
                <w:sz w:val="24"/>
                <w:szCs w:val="24"/>
              </w:rPr>
              <w:t>NeuroCode</w:t>
            </w:r>
            <w:proofErr w:type="spellEnd"/>
          </w:p>
        </w:tc>
      </w:tr>
      <w:tr w:rsidR="003D43E8" w:rsidRPr="009875D0" w14:paraId="5F388E63" w14:textId="77777777" w:rsidTr="001460C4">
        <w:trPr>
          <w:trHeight w:val="527"/>
          <w:jc w:val="center"/>
        </w:trPr>
        <w:tc>
          <w:tcPr>
            <w:tcW w:w="3043" w:type="dxa"/>
            <w:vMerge w:val="restart"/>
            <w:tcBorders>
              <w:top w:val="single" w:sz="8" w:space="0" w:color="D4DDE6"/>
              <w:left w:val="single" w:sz="8" w:space="0" w:color="D4DDE6"/>
              <w:bottom w:val="single" w:sz="8" w:space="0" w:color="D4DDE6"/>
            </w:tcBorders>
            <w:shd w:val="clear" w:color="auto" w:fill="DCE3EA"/>
            <w:vAlign w:val="center"/>
          </w:tcPr>
          <w:p w14:paraId="1A131951" w14:textId="77777777" w:rsidR="00DE778F" w:rsidRPr="009875D0" w:rsidRDefault="00007330" w:rsidP="001460C4">
            <w:pPr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>Professores</w:t>
            </w:r>
            <w:proofErr w:type="spellEnd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>responsáveis</w:t>
            </w:r>
            <w:proofErr w:type="spellEnd"/>
          </w:p>
        </w:tc>
        <w:tc>
          <w:tcPr>
            <w:tcW w:w="5556" w:type="dxa"/>
            <w:vMerge w:val="restart"/>
            <w:tcBorders>
              <w:top w:val="single" w:sz="8" w:space="0" w:color="D4DDE6"/>
              <w:bottom w:val="single" w:sz="8" w:space="0" w:color="D4DDE6"/>
              <w:right w:val="single" w:sz="8" w:space="0" w:color="D4DDE6"/>
            </w:tcBorders>
            <w:vAlign w:val="center"/>
          </w:tcPr>
          <w:p w14:paraId="69BEFE8E" w14:textId="4E931F2C" w:rsidR="00DE778F" w:rsidRPr="009875D0" w:rsidRDefault="00007330" w:rsidP="001460C4">
            <w:pPr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  <w:t>•</w:t>
            </w:r>
            <w:r w:rsidR="001460C4" w:rsidRPr="009875D0"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09875D0"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  <w:t xml:space="preserve">Prof. Carlos Henrique Tavares </w:t>
            </w:r>
            <w:proofErr w:type="spellStart"/>
            <w:r w:rsidRPr="009875D0"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  <w:t>Brumatti</w:t>
            </w:r>
            <w:proofErr w:type="spellEnd"/>
            <w:r w:rsidRPr="009875D0"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  <w:br/>
              <w:t>•</w:t>
            </w:r>
            <w:r w:rsidR="001460C4" w:rsidRPr="009875D0"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09875D0"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  <w:t>Mirella Gonçalves Lopes Pinto</w:t>
            </w:r>
          </w:p>
        </w:tc>
      </w:tr>
      <w:tr w:rsidR="003D43E8" w:rsidRPr="009875D0" w14:paraId="50EE522B" w14:textId="77777777" w:rsidTr="00235886">
        <w:trPr>
          <w:trHeight w:val="527"/>
          <w:jc w:val="center"/>
        </w:trPr>
        <w:tc>
          <w:tcPr>
            <w:tcW w:w="3043" w:type="dxa"/>
            <w:vMerge/>
            <w:tcBorders>
              <w:top w:val="single" w:sz="8" w:space="0" w:color="D4DDE6"/>
              <w:left w:val="single" w:sz="8" w:space="0" w:color="D4DDE6"/>
              <w:bottom w:val="single" w:sz="8" w:space="0" w:color="D4DDE6"/>
            </w:tcBorders>
            <w:shd w:val="clear" w:color="auto" w:fill="DCE3EA"/>
            <w:vAlign w:val="center"/>
          </w:tcPr>
          <w:p w14:paraId="17BB4F06" w14:textId="77777777" w:rsidR="00DE778F" w:rsidRPr="009875D0" w:rsidRDefault="00DE778F" w:rsidP="001460C4">
            <w:pPr>
              <w:jc w:val="both"/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</w:pPr>
          </w:p>
        </w:tc>
        <w:tc>
          <w:tcPr>
            <w:tcW w:w="5556" w:type="dxa"/>
            <w:vMerge/>
            <w:tcBorders>
              <w:top w:val="single" w:sz="8" w:space="0" w:color="D4DDE6"/>
              <w:bottom w:val="single" w:sz="8" w:space="0" w:color="D4DDE6"/>
              <w:right w:val="single" w:sz="8" w:space="0" w:color="D4DDE6"/>
            </w:tcBorders>
            <w:vAlign w:val="center"/>
          </w:tcPr>
          <w:p w14:paraId="07D3519B" w14:textId="77777777" w:rsidR="00DE778F" w:rsidRPr="009875D0" w:rsidRDefault="00DE778F" w:rsidP="001460C4">
            <w:pPr>
              <w:jc w:val="both"/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</w:pPr>
          </w:p>
        </w:tc>
      </w:tr>
      <w:tr w:rsidR="0054585C" w:rsidRPr="009875D0" w14:paraId="66250235" w14:textId="77777777" w:rsidTr="006B6DBA">
        <w:trPr>
          <w:jc w:val="center"/>
        </w:trPr>
        <w:tc>
          <w:tcPr>
            <w:tcW w:w="3043" w:type="dxa"/>
            <w:tcBorders>
              <w:top w:val="single" w:sz="8" w:space="0" w:color="D4DDE6"/>
              <w:left w:val="single" w:sz="8" w:space="0" w:color="D4DDE6"/>
              <w:bottom w:val="single" w:sz="8" w:space="0" w:color="D4DDE6"/>
            </w:tcBorders>
            <w:shd w:val="clear" w:color="auto" w:fill="DCE3EA"/>
            <w:vAlign w:val="center"/>
          </w:tcPr>
          <w:p w14:paraId="61D31190" w14:textId="716F4239" w:rsidR="0054585C" w:rsidRPr="009875D0" w:rsidRDefault="009875D0" w:rsidP="001460C4">
            <w:pPr>
              <w:jc w:val="both"/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</w:pPr>
            <w:proofErr w:type="spellStart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>Período</w:t>
            </w:r>
            <w:proofErr w:type="spellEnd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 xml:space="preserve"> do </w:t>
            </w:r>
            <w:proofErr w:type="spellStart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>projeto</w:t>
            </w:r>
            <w:proofErr w:type="spellEnd"/>
          </w:p>
        </w:tc>
        <w:tc>
          <w:tcPr>
            <w:tcW w:w="5556" w:type="dxa"/>
            <w:tcBorders>
              <w:top w:val="single" w:sz="8" w:space="0" w:color="D4DDE6"/>
              <w:bottom w:val="single" w:sz="8" w:space="0" w:color="D4DDE6"/>
              <w:right w:val="single" w:sz="8" w:space="0" w:color="D4DDE6"/>
            </w:tcBorders>
          </w:tcPr>
          <w:p w14:paraId="7955A843" w14:textId="3BCB2FE4" w:rsidR="0054585C" w:rsidRPr="009875D0" w:rsidRDefault="009875D0" w:rsidP="001460C4">
            <w:pPr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r w:rsidRPr="009875D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23/02/2026 a 21/06/2026</w:t>
            </w:r>
          </w:p>
        </w:tc>
      </w:tr>
      <w:bookmarkEnd w:id="0"/>
    </w:tbl>
    <w:p w14:paraId="6C4348F0" w14:textId="77777777" w:rsidR="00DE778F" w:rsidRPr="009875D0" w:rsidRDefault="00DE778F" w:rsidP="001460C4">
      <w:pPr>
        <w:spacing w:after="320"/>
        <w:jc w:val="both"/>
        <w:rPr>
          <w:rFonts w:ascii="Arial" w:hAnsi="Arial" w:cs="Arial"/>
          <w:color w:val="auto"/>
          <w:lang w:val="pt-BR"/>
        </w:rPr>
      </w:pPr>
    </w:p>
    <w:p w14:paraId="6C521173" w14:textId="77777777" w:rsidR="003D43E8" w:rsidRPr="009875D0" w:rsidRDefault="003D43E8" w:rsidP="001460C4">
      <w:pPr>
        <w:spacing w:after="320"/>
        <w:jc w:val="both"/>
        <w:rPr>
          <w:rFonts w:ascii="Arial" w:hAnsi="Arial" w:cs="Arial"/>
          <w:color w:val="auto"/>
          <w:lang w:val="pt-BR"/>
        </w:rPr>
      </w:pPr>
    </w:p>
    <w:p w14:paraId="23746922" w14:textId="77777777" w:rsidR="003D43E8" w:rsidRPr="009875D0" w:rsidRDefault="003D43E8" w:rsidP="001460C4">
      <w:pPr>
        <w:spacing w:after="320"/>
        <w:jc w:val="both"/>
        <w:rPr>
          <w:rFonts w:ascii="Arial" w:hAnsi="Arial" w:cs="Arial"/>
          <w:color w:val="auto"/>
          <w:lang w:val="pt-BR"/>
        </w:rPr>
      </w:pPr>
    </w:p>
    <w:p w14:paraId="43F1F6AC" w14:textId="77777777" w:rsidR="003D43E8" w:rsidRPr="009875D0" w:rsidRDefault="003D43E8" w:rsidP="001460C4">
      <w:pPr>
        <w:spacing w:after="320"/>
        <w:jc w:val="both"/>
        <w:rPr>
          <w:rFonts w:ascii="Arial" w:hAnsi="Arial" w:cs="Arial"/>
          <w:color w:val="auto"/>
          <w:lang w:val="pt-BR"/>
        </w:rPr>
      </w:pPr>
    </w:p>
    <w:p w14:paraId="3490FC9A" w14:textId="77777777" w:rsidR="003D43E8" w:rsidRPr="009875D0" w:rsidRDefault="003D43E8" w:rsidP="001460C4">
      <w:pPr>
        <w:spacing w:after="320"/>
        <w:jc w:val="both"/>
        <w:rPr>
          <w:rFonts w:ascii="Arial" w:hAnsi="Arial" w:cs="Arial"/>
          <w:color w:val="auto"/>
          <w:lang w:val="pt-BR"/>
        </w:rPr>
      </w:pPr>
    </w:p>
    <w:p w14:paraId="1AD267D3" w14:textId="77777777" w:rsidR="004E3DBB" w:rsidRPr="009875D0" w:rsidRDefault="004E3DBB" w:rsidP="001460C4">
      <w:pPr>
        <w:spacing w:after="320"/>
        <w:jc w:val="both"/>
        <w:rPr>
          <w:rFonts w:ascii="Arial" w:hAnsi="Arial" w:cs="Arial"/>
          <w:color w:val="auto"/>
          <w:lang w:val="pt-BR"/>
        </w:rPr>
      </w:pPr>
    </w:p>
    <w:p w14:paraId="39376ACD" w14:textId="77777777" w:rsidR="003D43E8" w:rsidRPr="009875D0" w:rsidRDefault="003D43E8" w:rsidP="001460C4">
      <w:pPr>
        <w:spacing w:after="320"/>
        <w:jc w:val="both"/>
        <w:rPr>
          <w:rFonts w:ascii="Arial" w:hAnsi="Arial" w:cs="Arial"/>
          <w:color w:val="auto"/>
          <w:lang w:val="pt-BR"/>
        </w:rPr>
      </w:pPr>
    </w:p>
    <w:p w14:paraId="1E08FF8F" w14:textId="77777777" w:rsidR="003D43E8" w:rsidRPr="009875D0" w:rsidRDefault="003D43E8" w:rsidP="001460C4">
      <w:pPr>
        <w:spacing w:after="320"/>
        <w:jc w:val="both"/>
        <w:rPr>
          <w:rFonts w:ascii="Arial" w:hAnsi="Arial" w:cs="Arial"/>
          <w:color w:val="auto"/>
          <w:lang w:val="pt-BR"/>
        </w:rPr>
      </w:pPr>
    </w:p>
    <w:sdt>
      <w:sdtPr>
        <w:rPr>
          <w:rFonts w:ascii="Aptos" w:eastAsiaTheme="minorEastAsia" w:hAnsi="Aptos" w:cstheme="minorBidi"/>
          <w:b w:val="0"/>
          <w:color w:val="222222"/>
          <w:spacing w:val="0"/>
          <w:kern w:val="0"/>
          <w:sz w:val="22"/>
          <w:szCs w:val="22"/>
        </w:rPr>
        <w:id w:val="10105215"/>
        <w:docPartObj>
          <w:docPartGallery w:val="Table of Contents"/>
          <w:docPartUnique/>
        </w:docPartObj>
      </w:sdtPr>
      <w:sdtEndPr>
        <w:rPr>
          <w:lang w:val="pt-BR"/>
        </w:rPr>
      </w:sdtEndPr>
      <w:sdtContent>
        <w:p w14:paraId="0473FBFA" w14:textId="3D47D799" w:rsidR="0054585C" w:rsidRPr="0022074F" w:rsidRDefault="0054585C" w:rsidP="0022074F">
          <w:pPr>
            <w:pStyle w:val="Ttulo"/>
            <w:pBdr>
              <w:bottom w:val="single" w:sz="6" w:space="2" w:color="6E8191"/>
            </w:pBdr>
            <w:spacing w:after="120"/>
            <w:jc w:val="both"/>
            <w:rPr>
              <w:rFonts w:ascii="Arial" w:hAnsi="Arial" w:cs="Arial"/>
              <w:color w:val="auto"/>
              <w:sz w:val="22"/>
              <w:szCs w:val="22"/>
            </w:rPr>
          </w:pPr>
          <w:proofErr w:type="spellStart"/>
          <w:r w:rsidRPr="00235886">
            <w:rPr>
              <w:rFonts w:ascii="Arial" w:hAnsi="Arial" w:cs="Arial"/>
              <w:color w:val="auto"/>
              <w:sz w:val="22"/>
              <w:szCs w:val="22"/>
            </w:rPr>
            <w:t>Sumário</w:t>
          </w:r>
          <w:proofErr w:type="spellEnd"/>
        </w:p>
        <w:p w14:paraId="3DB4783C" w14:textId="6099101C" w:rsidR="0022074F" w:rsidRDefault="0054585C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rPr>
              <w:lang w:val="pt-BR"/>
            </w:rPr>
            <w:fldChar w:fldCharType="begin"/>
          </w:r>
          <w:r>
            <w:rPr>
              <w:lang w:val="pt-BR"/>
            </w:rPr>
            <w:instrText xml:space="preserve"> TOC \o "1-3" \h \z \u </w:instrText>
          </w:r>
          <w:r>
            <w:rPr>
              <w:lang w:val="pt-BR"/>
            </w:rPr>
            <w:fldChar w:fldCharType="separate"/>
          </w:r>
          <w:hyperlink w:anchor="_Toc233726123" w:history="1">
            <w:r w:rsidR="0022074F" w:rsidRPr="007B1D95">
              <w:rPr>
                <w:rStyle w:val="Hyperlink"/>
                <w:noProof/>
              </w:rPr>
              <w:t>1. Finalidade do relatório</w:t>
            </w:r>
            <w:r w:rsidR="0022074F">
              <w:rPr>
                <w:noProof/>
                <w:webHidden/>
              </w:rPr>
              <w:tab/>
            </w:r>
            <w:r w:rsidR="0022074F">
              <w:rPr>
                <w:noProof/>
                <w:webHidden/>
              </w:rPr>
              <w:fldChar w:fldCharType="begin"/>
            </w:r>
            <w:r w:rsidR="0022074F">
              <w:rPr>
                <w:noProof/>
                <w:webHidden/>
              </w:rPr>
              <w:instrText xml:space="preserve"> PAGEREF _Toc233726123 \h </w:instrText>
            </w:r>
            <w:r w:rsidR="0022074F">
              <w:rPr>
                <w:noProof/>
                <w:webHidden/>
              </w:rPr>
            </w:r>
            <w:r w:rsidR="0022074F">
              <w:rPr>
                <w:noProof/>
                <w:webHidden/>
              </w:rPr>
              <w:fldChar w:fldCharType="separate"/>
            </w:r>
            <w:r w:rsidR="0022074F">
              <w:rPr>
                <w:noProof/>
                <w:webHidden/>
              </w:rPr>
              <w:t>1</w:t>
            </w:r>
            <w:r w:rsidR="0022074F">
              <w:rPr>
                <w:noProof/>
                <w:webHidden/>
              </w:rPr>
              <w:fldChar w:fldCharType="end"/>
            </w:r>
          </w:hyperlink>
        </w:p>
        <w:p w14:paraId="4F756179" w14:textId="44B5E637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24" w:history="1">
            <w:r w:rsidRPr="007B1D95">
              <w:rPr>
                <w:rStyle w:val="Hyperlink"/>
                <w:noProof/>
              </w:rPr>
              <w:t>2. Escopo da Sprint 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94A54" w14:textId="68D9D23D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25" w:history="1">
            <w:r w:rsidRPr="007B1D95">
              <w:rPr>
                <w:rStyle w:val="Hyperlink"/>
                <w:noProof/>
              </w:rPr>
              <w:t>3. Identificação da 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55D84" w14:textId="08AB2435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26" w:history="1">
            <w:r w:rsidRPr="007B1D95">
              <w:rPr>
                <w:rStyle w:val="Hyperlink"/>
                <w:noProof/>
              </w:rPr>
              <w:t>4. Dados gerais do projeto.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18B76" w14:textId="06D9A543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27" w:history="1">
            <w:r w:rsidRPr="007B1D95">
              <w:rPr>
                <w:rStyle w:val="Hyperlink"/>
                <w:noProof/>
              </w:rPr>
              <w:t>5. Breve descrição da ideia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0071B" w14:textId="7F74FF78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28" w:history="1">
            <w:r w:rsidRPr="007B1D95">
              <w:rPr>
                <w:rStyle w:val="Hyperlink"/>
                <w:noProof/>
              </w:rPr>
              <w:t>6. Requisitos funcionais e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D7D75" w14:textId="447736B7" w:rsidR="0022074F" w:rsidRDefault="0022074F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29" w:history="1">
            <w:r w:rsidRPr="007B1D95">
              <w:rPr>
                <w:rStyle w:val="Hyperlink"/>
                <w:rFonts w:ascii="Arial" w:hAnsi="Arial" w:cs="Arial"/>
                <w:noProof/>
                <w:lang w:val="pt-BR"/>
              </w:rPr>
              <w:t>6.1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2EBDD" w14:textId="03257D7D" w:rsidR="0022074F" w:rsidRDefault="0022074F">
          <w:pPr>
            <w:pStyle w:val="Sumrio2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30" w:history="1">
            <w:r w:rsidRPr="007B1D95">
              <w:rPr>
                <w:rStyle w:val="Hyperlink"/>
                <w:rFonts w:ascii="Arial" w:hAnsi="Arial" w:cs="Arial"/>
                <w:noProof/>
              </w:rPr>
              <w:t>6.2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F4897" w14:textId="08F94D64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31" w:history="1">
            <w:r w:rsidRPr="007B1D95">
              <w:rPr>
                <w:rStyle w:val="Hyperlink"/>
                <w:noProof/>
              </w:rPr>
              <w:t>7. Requisitos suplementares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09164" w14:textId="1F825937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32" w:history="1">
            <w:r w:rsidRPr="007B1D95">
              <w:rPr>
                <w:rStyle w:val="Hyperlink"/>
                <w:noProof/>
              </w:rPr>
              <w:t>8. Histórias de usuário e critérios de aceite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65636" w14:textId="6D8148B1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33" w:history="1">
            <w:r w:rsidRPr="007B1D95">
              <w:rPr>
                <w:rStyle w:val="Hyperlink"/>
                <w:noProof/>
              </w:rPr>
              <w:t>9.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627E3" w14:textId="77B0C325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34" w:history="1">
            <w:r w:rsidRPr="007B1D95">
              <w:rPr>
                <w:rStyle w:val="Hyperlink"/>
                <w:noProof/>
              </w:rPr>
              <w:t>10. 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51A3D" w14:textId="294F7996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35" w:history="1">
            <w:r w:rsidRPr="007B1D95">
              <w:rPr>
                <w:rStyle w:val="Hyperlink"/>
                <w:noProof/>
              </w:rPr>
              <w:t>11. Modelagem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C69C8" w14:textId="181F33AF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36" w:history="1">
            <w:r w:rsidRPr="007B1D95">
              <w:rPr>
                <w:rStyle w:val="Hyperlink"/>
                <w:noProof/>
              </w:rPr>
              <w:t>12. Casos de Uso Expandindo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2EC67" w14:textId="4613C20F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37" w:history="1">
            <w:r w:rsidRPr="007B1D95">
              <w:rPr>
                <w:rStyle w:val="Hyperlink"/>
                <w:noProof/>
              </w:rPr>
              <w:t>13. Diagrama de Classes (contendo os atributos e métodos) e o relacionamento entre 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427F2" w14:textId="05720F6E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38" w:history="1">
            <w:r w:rsidRPr="007B1D95">
              <w:rPr>
                <w:rStyle w:val="Hyperlink"/>
                <w:noProof/>
              </w:rPr>
              <w:t>14. 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D6AC4" w14:textId="7771E76C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39" w:history="1">
            <w:r w:rsidRPr="007B1D95">
              <w:rPr>
                <w:rStyle w:val="Hyperlink"/>
                <w:noProof/>
              </w:rPr>
              <w:t>15. 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5EB26" w14:textId="04153C25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40" w:history="1">
            <w:r w:rsidRPr="007B1D95">
              <w:rPr>
                <w:rStyle w:val="Hyperlink"/>
                <w:noProof/>
              </w:rPr>
              <w:t>16. Mapa de Empatia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AD3B8" w14:textId="49E3233A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41" w:history="1">
            <w:r w:rsidRPr="007B1D95">
              <w:rPr>
                <w:rStyle w:val="Hyperlink"/>
                <w:noProof/>
              </w:rPr>
              <w:t>17. Protótipo de baixa e alta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8F52F" w14:textId="761C7445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42" w:history="1">
            <w:r w:rsidRPr="007B1D95">
              <w:rPr>
                <w:rStyle w:val="Hyperlink"/>
                <w:noProof/>
              </w:rPr>
              <w:t>18. Análise dos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306E1" w14:textId="324EC50F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43" w:history="1">
            <w:r w:rsidRPr="007B1D95">
              <w:rPr>
                <w:rStyle w:val="Hyperlink"/>
                <w:noProof/>
              </w:rPr>
              <w:t>19. Análise da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BDADA" w14:textId="4FE14710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44" w:history="1">
            <w:r w:rsidRPr="007B1D95">
              <w:rPr>
                <w:rStyle w:val="Hyperlink"/>
                <w:noProof/>
              </w:rPr>
              <w:t>20. Termo de Abertura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7B370" w14:textId="35D6D485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45" w:history="1">
            <w:r w:rsidRPr="007B1D95">
              <w:rPr>
                <w:rStyle w:val="Hyperlink"/>
                <w:noProof/>
              </w:rPr>
              <w:t>21. Escopo e Contra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BAC27" w14:textId="60BF01FC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46" w:history="1">
            <w:r w:rsidRPr="007B1D95">
              <w:rPr>
                <w:rStyle w:val="Hyperlink"/>
                <w:noProof/>
              </w:rPr>
              <w:t>22. Matriz de Responsabilidade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80D30" w14:textId="3B643867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47" w:history="1">
            <w:r w:rsidRPr="007B1D95">
              <w:rPr>
                <w:rStyle w:val="Hyperlink"/>
                <w:noProof/>
              </w:rPr>
              <w:t>23. Organização da sprint no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ECD0B" w14:textId="0AABFBA6" w:rsidR="0022074F" w:rsidRDefault="0022074F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33726148" w:history="1">
            <w:r w:rsidRPr="007B1D95">
              <w:rPr>
                <w:rStyle w:val="Hyperlink"/>
                <w:noProof/>
              </w:rPr>
              <w:t>24. Considerações finais da 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_Toc233726148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74D00" w14:textId="4A9CFA55" w:rsidR="0054585C" w:rsidRDefault="0054585C" w:rsidP="001460C4">
          <w:pPr>
            <w:jc w:val="both"/>
            <w:rPr>
              <w:lang w:val="pt-BR"/>
            </w:rPr>
          </w:pPr>
          <w:r>
            <w:rPr>
              <w:lang w:val="pt-BR"/>
            </w:rPr>
            <w:fldChar w:fldCharType="end"/>
          </w:r>
        </w:p>
      </w:sdtContent>
    </w:sdt>
    <w:p w14:paraId="5371E3EC" w14:textId="77777777" w:rsidR="00977824" w:rsidRPr="00235886" w:rsidRDefault="00977824" w:rsidP="001460C4">
      <w:pPr>
        <w:jc w:val="both"/>
        <w:rPr>
          <w:rFonts w:ascii="Arial" w:hAnsi="Arial" w:cs="Arial"/>
          <w:color w:val="auto"/>
        </w:rPr>
      </w:pPr>
    </w:p>
    <w:p w14:paraId="6F3981A8" w14:textId="77777777" w:rsidR="0022074F" w:rsidRPr="00235886" w:rsidRDefault="0022074F" w:rsidP="001460C4">
      <w:pPr>
        <w:jc w:val="both"/>
        <w:rPr>
          <w:rFonts w:ascii="Arial" w:hAnsi="Arial" w:cs="Arial"/>
          <w:color w:val="auto"/>
        </w:rPr>
      </w:pPr>
    </w:p>
    <w:p w14:paraId="0FB402E7" w14:textId="77777777" w:rsidR="00977824" w:rsidRPr="00235886" w:rsidRDefault="00977824" w:rsidP="001460C4">
      <w:pPr>
        <w:jc w:val="both"/>
        <w:rPr>
          <w:rFonts w:ascii="Arial" w:hAnsi="Arial" w:cs="Arial"/>
          <w:color w:val="auto"/>
        </w:rPr>
      </w:pPr>
    </w:p>
    <w:p w14:paraId="546FFFE1" w14:textId="77777777" w:rsidR="0022074F" w:rsidRDefault="0022074F" w:rsidP="001460C4">
      <w:pPr>
        <w:jc w:val="both"/>
        <w:rPr>
          <w:rFonts w:ascii="Arial" w:hAnsi="Arial" w:cs="Arial"/>
          <w:color w:val="auto"/>
        </w:rPr>
        <w:sectPr w:rsidR="0022074F" w:rsidSect="001460C4">
          <w:headerReference w:type="default" r:id="rId8"/>
          <w:footerReference w:type="default" r:id="rId9"/>
          <w:pgSz w:w="12240" w:h="15840"/>
          <w:pgMar w:top="1417" w:right="1304" w:bottom="1247" w:left="1531" w:header="567" w:footer="567" w:gutter="0"/>
          <w:pgNumType w:start="1"/>
          <w:cols w:space="720"/>
          <w:titlePg/>
          <w:docGrid w:linePitch="360"/>
        </w:sectPr>
      </w:pPr>
    </w:p>
    <w:p w14:paraId="415AA458" w14:textId="77777777" w:rsidR="003C7896" w:rsidRDefault="003C7896" w:rsidP="001460C4">
      <w:pPr>
        <w:jc w:val="both"/>
        <w:rPr>
          <w:rFonts w:ascii="Arial" w:hAnsi="Arial" w:cs="Arial"/>
          <w:color w:val="auto"/>
        </w:rPr>
        <w:sectPr w:rsidR="003C7896" w:rsidSect="0022074F">
          <w:type w:val="continuous"/>
          <w:pgSz w:w="12240" w:h="15840"/>
          <w:pgMar w:top="1417" w:right="1304" w:bottom="1247" w:left="1531" w:header="567" w:footer="567" w:gutter="0"/>
          <w:pgNumType w:start="1"/>
          <w:cols w:space="720"/>
          <w:titlePg/>
          <w:docGrid w:linePitch="360"/>
        </w:sectPr>
      </w:pPr>
    </w:p>
    <w:p w14:paraId="01FC54D2" w14:textId="0065FC66" w:rsidR="00DE778F" w:rsidRPr="0054585C" w:rsidRDefault="00007330" w:rsidP="004E3DBB">
      <w:pPr>
        <w:pStyle w:val="RelatrioFinal"/>
      </w:pPr>
      <w:bookmarkStart w:id="1" w:name="_Toc233726123"/>
      <w:r w:rsidRPr="0054585C">
        <w:lastRenderedPageBreak/>
        <w:t>1. Finalidade do relatório</w:t>
      </w:r>
      <w:bookmarkEnd w:id="1"/>
    </w:p>
    <w:p w14:paraId="1585B004" w14:textId="77777777" w:rsidR="009875D0" w:rsidRPr="009875D0" w:rsidRDefault="009875D0" w:rsidP="009875D0">
      <w:pPr>
        <w:pStyle w:val="NormalWeb"/>
        <w:spacing w:line="276" w:lineRule="auto"/>
        <w:rPr>
          <w:rFonts w:ascii="Arial" w:hAnsi="Arial" w:cs="Arial"/>
          <w:b w:val="0"/>
          <w:bCs w:val="0"/>
        </w:rPr>
      </w:pPr>
      <w:bookmarkStart w:id="2" w:name="_Toc233726124"/>
      <w:bookmarkStart w:id="3" w:name="_Hlk229929850"/>
      <w:bookmarkStart w:id="4" w:name="_Hlk229929912"/>
      <w:r w:rsidRPr="009875D0">
        <w:rPr>
          <w:rFonts w:ascii="Arial" w:hAnsi="Arial" w:cs="Arial"/>
          <w:b w:val="0"/>
          <w:bCs w:val="0"/>
        </w:rPr>
        <w:t xml:space="preserve">Este relatório final tem como finalidade registrar, organizar e apresentar de forma consolidada os resultados das Sprints 01 a 04 do projeto </w:t>
      </w:r>
      <w:proofErr w:type="spellStart"/>
      <w:r w:rsidRPr="009875D0">
        <w:rPr>
          <w:rFonts w:ascii="Arial" w:hAnsi="Arial" w:cs="Arial"/>
          <w:b w:val="0"/>
          <w:bCs w:val="0"/>
        </w:rPr>
        <w:t>NeuroCode</w:t>
      </w:r>
      <w:proofErr w:type="spellEnd"/>
      <w:r w:rsidRPr="009875D0">
        <w:rPr>
          <w:rFonts w:ascii="Arial" w:hAnsi="Arial" w:cs="Arial"/>
          <w:b w:val="0"/>
          <w:bCs w:val="0"/>
        </w:rPr>
        <w:t xml:space="preserve">, desenvolvido no contexto das disciplinas de Engenharia de Software II (ADS301) e Interação Homem-Computador (ADS503). A plataforma </w:t>
      </w:r>
      <w:proofErr w:type="spellStart"/>
      <w:r w:rsidRPr="009875D0">
        <w:rPr>
          <w:rFonts w:ascii="Arial" w:hAnsi="Arial" w:cs="Arial"/>
          <w:b w:val="0"/>
          <w:bCs w:val="0"/>
        </w:rPr>
        <w:t>NeuroCode</w:t>
      </w:r>
      <w:proofErr w:type="spellEnd"/>
      <w:r w:rsidRPr="009875D0">
        <w:rPr>
          <w:rFonts w:ascii="Arial" w:hAnsi="Arial" w:cs="Arial"/>
          <w:b w:val="0"/>
          <w:bCs w:val="0"/>
        </w:rPr>
        <w:t xml:space="preserve"> consiste em uma proposta voltada ao ensino de programação, com foco na organização do conteúdo, prática por meio de exercícios e acompanhamento do progresso do usuário.</w:t>
      </w:r>
    </w:p>
    <w:p w14:paraId="44BE57D4" w14:textId="77777777" w:rsidR="009875D0" w:rsidRPr="009875D0" w:rsidRDefault="009875D0" w:rsidP="009875D0">
      <w:pPr>
        <w:pStyle w:val="NormalWeb"/>
        <w:spacing w:line="276" w:lineRule="auto"/>
        <w:rPr>
          <w:rFonts w:ascii="Arial" w:hAnsi="Arial" w:cs="Arial"/>
          <w:b w:val="0"/>
          <w:bCs w:val="0"/>
        </w:rPr>
      </w:pPr>
      <w:r w:rsidRPr="009875D0">
        <w:rPr>
          <w:rFonts w:ascii="Arial" w:hAnsi="Arial" w:cs="Arial"/>
          <w:b w:val="0"/>
          <w:bCs w:val="0"/>
        </w:rPr>
        <w:t>O documento foi estruturado de forma a atender às exigências da disciplina, reunindo as principais atividades realizadas, decisões tomadas e artefatos produzidos ao longo de todas as iterações do projeto, contribuindo para a consolidação das evidências desenvolvidas pela equipe ao longo das quatro sprints.</w:t>
      </w:r>
    </w:p>
    <w:bookmarkEnd w:id="3"/>
    <w:bookmarkEnd w:id="4"/>
    <w:p w14:paraId="0EBC783E" w14:textId="0A48FC5F" w:rsidR="00DE778F" w:rsidRPr="009875D0" w:rsidRDefault="00007330" w:rsidP="009875D0">
      <w:pPr>
        <w:pStyle w:val="RelatrioFinal"/>
        <w:rPr>
          <w:szCs w:val="24"/>
        </w:rPr>
      </w:pPr>
      <w:r w:rsidRPr="009875D0">
        <w:rPr>
          <w:szCs w:val="24"/>
        </w:rPr>
        <w:t>2. Escopo da Sprint 01</w:t>
      </w:r>
      <w:bookmarkEnd w:id="2"/>
    </w:p>
    <w:p w14:paraId="3509B667" w14:textId="77777777" w:rsidR="009875D0" w:rsidRPr="009875D0" w:rsidRDefault="009875D0" w:rsidP="009875D0">
      <w:pP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bookmarkStart w:id="5" w:name="_Toc233726125"/>
      <w:bookmarkStart w:id="6" w:name="_Hlk229929871"/>
      <w:r w:rsidRPr="009875D0">
        <w:rPr>
          <w:rFonts w:ascii="Arial" w:eastAsia="Times New Roman" w:hAnsi="Arial" w:cs="Arial"/>
          <w:sz w:val="24"/>
          <w:szCs w:val="24"/>
          <w:lang w:val="pt-BR" w:eastAsia="pt-BR"/>
        </w:rPr>
        <w:t xml:space="preserve">Conforme a especificação do trabalho, este relatório consolida os principais artefatos produzidos ao longo das quatro sprints, incluindo a descrição da ideia, a definição dos requisitos funcionais e não funcionais, os requisitos suplementares, as histórias de usuário com seus critérios de aceite, os casos de uso, a modelagem do sistema, as personas, o mapa de empatia, a prototipação, a análise da interface, o Termo de Abertura do Projeto, o escopo e </w:t>
      </w:r>
      <w:proofErr w:type="spellStart"/>
      <w:r w:rsidRPr="009875D0">
        <w:rPr>
          <w:rFonts w:ascii="Arial" w:eastAsia="Times New Roman" w:hAnsi="Arial" w:cs="Arial"/>
          <w:sz w:val="24"/>
          <w:szCs w:val="24"/>
          <w:lang w:val="pt-BR" w:eastAsia="pt-BR"/>
        </w:rPr>
        <w:t>contra-escopo</w:t>
      </w:r>
      <w:proofErr w:type="spellEnd"/>
      <w:r w:rsidRPr="009875D0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e a matriz de responsabilidade. O objetivo foi estruturar e organizar as bases do sistema, garantindo maior clareza sobre suas funcionalidades e características.</w:t>
      </w:r>
    </w:p>
    <w:p w14:paraId="50A74FE1" w14:textId="77777777" w:rsidR="009875D0" w:rsidRPr="009875D0" w:rsidRDefault="009875D0" w:rsidP="009875D0">
      <w:pPr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</w:pPr>
      <w:r w:rsidRPr="009875D0">
        <w:rPr>
          <w:rFonts w:ascii="Arial" w:eastAsia="Times New Roman" w:hAnsi="Arial" w:cs="Arial"/>
          <w:sz w:val="24"/>
          <w:szCs w:val="24"/>
          <w:lang w:val="pt-BR" w:eastAsia="pt-BR"/>
        </w:rPr>
        <w:t>O projeto foi desenvolvido no período de 23/02/2026 a 21/06/2026, distribuído em quatro sprints, conforme cronograma estabelecido pela disciplina</w:t>
      </w:r>
      <w:bookmarkEnd w:id="6"/>
      <w:r w:rsidRPr="009875D0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73DA74F9" w14:textId="77777777" w:rsidR="00DE778F" w:rsidRPr="009875D0" w:rsidRDefault="00007330" w:rsidP="009875D0">
      <w:pPr>
        <w:pStyle w:val="RelatrioFinal"/>
        <w:rPr>
          <w:szCs w:val="24"/>
        </w:rPr>
      </w:pPr>
      <w:r w:rsidRPr="009875D0">
        <w:rPr>
          <w:szCs w:val="24"/>
        </w:rPr>
        <w:t>3. Identificação da equipe</w:t>
      </w:r>
      <w:bookmarkEnd w:id="5"/>
    </w:p>
    <w:p w14:paraId="1EC65D6F" w14:textId="77777777" w:rsidR="00DE778F" w:rsidRPr="009875D0" w:rsidRDefault="00007330" w:rsidP="009875D0">
      <w:pPr>
        <w:pStyle w:val="ReportBody"/>
        <w:spacing w:line="276" w:lineRule="auto"/>
        <w:rPr>
          <w:rFonts w:ascii="Arial" w:hAnsi="Arial" w:cs="Arial"/>
          <w:color w:val="auto"/>
          <w:sz w:val="24"/>
          <w:szCs w:val="24"/>
          <w:lang w:val="pt-BR"/>
        </w:rPr>
      </w:pPr>
      <w:r w:rsidRPr="009875D0">
        <w:rPr>
          <w:rFonts w:ascii="Arial" w:hAnsi="Arial" w:cs="Arial"/>
          <w:color w:val="auto"/>
          <w:sz w:val="24"/>
          <w:szCs w:val="24"/>
          <w:lang w:val="pt-BR"/>
        </w:rPr>
        <w:t>Inserir a relação dos integrantes, respectivas funções no projeto.</w:t>
      </w:r>
    </w:p>
    <w:tbl>
      <w:tblPr>
        <w:tblW w:w="0" w:type="auto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157"/>
        <w:gridCol w:w="4649"/>
        <w:gridCol w:w="3345"/>
      </w:tblGrid>
      <w:tr w:rsidR="003D43E8" w:rsidRPr="009875D0" w14:paraId="57710F7C" w14:textId="77777777" w:rsidTr="001460C4">
        <w:trPr>
          <w:trHeight w:val="409"/>
          <w:jc w:val="center"/>
        </w:trPr>
        <w:tc>
          <w:tcPr>
            <w:tcW w:w="1157" w:type="dxa"/>
            <w:tcBorders>
              <w:top w:val="single" w:sz="8" w:space="0" w:color="CBD5DF"/>
              <w:left w:val="single" w:sz="8" w:space="0" w:color="CBD5DF"/>
              <w:bottom w:val="single" w:sz="8" w:space="0" w:color="CBD5DF"/>
              <w:right w:val="single" w:sz="8" w:space="0" w:color="CBD5DF"/>
            </w:tcBorders>
            <w:shd w:val="clear" w:color="auto" w:fill="DCE3EA"/>
            <w:vAlign w:val="center"/>
          </w:tcPr>
          <w:p w14:paraId="3AFB313C" w14:textId="77777777" w:rsidR="00DE778F" w:rsidRPr="009875D0" w:rsidRDefault="00007330" w:rsidP="009875D0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>Nº</w:t>
            </w:r>
          </w:p>
        </w:tc>
        <w:tc>
          <w:tcPr>
            <w:tcW w:w="4649" w:type="dxa"/>
            <w:tcBorders>
              <w:top w:val="single" w:sz="8" w:space="0" w:color="CBD5DF"/>
              <w:left w:val="single" w:sz="8" w:space="0" w:color="CBD5DF"/>
              <w:bottom w:val="single" w:sz="8" w:space="0" w:color="CBD5DF"/>
              <w:right w:val="single" w:sz="8" w:space="0" w:color="CBD5DF"/>
            </w:tcBorders>
            <w:shd w:val="clear" w:color="auto" w:fill="DCE3EA"/>
            <w:vAlign w:val="center"/>
          </w:tcPr>
          <w:p w14:paraId="519C9054" w14:textId="77777777" w:rsidR="00DE778F" w:rsidRPr="009875D0" w:rsidRDefault="00007330" w:rsidP="009875D0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>Integrante</w:t>
            </w:r>
            <w:proofErr w:type="spellEnd"/>
          </w:p>
        </w:tc>
        <w:tc>
          <w:tcPr>
            <w:tcW w:w="3345" w:type="dxa"/>
            <w:tcBorders>
              <w:top w:val="single" w:sz="8" w:space="0" w:color="CBD5DF"/>
              <w:left w:val="single" w:sz="8" w:space="0" w:color="CBD5DF"/>
              <w:bottom w:val="single" w:sz="8" w:space="0" w:color="CBD5DF"/>
              <w:right w:val="single" w:sz="8" w:space="0" w:color="CBD5DF"/>
            </w:tcBorders>
            <w:shd w:val="clear" w:color="auto" w:fill="DCE3EA"/>
            <w:vAlign w:val="center"/>
          </w:tcPr>
          <w:p w14:paraId="7E59D5EE" w14:textId="77777777" w:rsidR="00DE778F" w:rsidRPr="009875D0" w:rsidRDefault="00007330" w:rsidP="009875D0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>Função</w:t>
            </w:r>
            <w:proofErr w:type="spellEnd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 xml:space="preserve"> no </w:t>
            </w:r>
            <w:proofErr w:type="spellStart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>projeto</w:t>
            </w:r>
            <w:proofErr w:type="spellEnd"/>
          </w:p>
        </w:tc>
      </w:tr>
      <w:tr w:rsidR="00F27231" w:rsidRPr="009875D0" w14:paraId="1233C2CA" w14:textId="77777777" w:rsidTr="001460C4">
        <w:trPr>
          <w:jc w:val="center"/>
        </w:trPr>
        <w:tc>
          <w:tcPr>
            <w:tcW w:w="115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276BE3FC" w14:textId="77777777" w:rsidR="00F27231" w:rsidRPr="009875D0" w:rsidRDefault="00F27231" w:rsidP="009875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7" w:name="_Hlk229929992"/>
            <w:r w:rsidRPr="009875D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649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71160F83" w14:textId="77777777" w:rsidR="00F27231" w:rsidRPr="009875D0" w:rsidRDefault="00F27231" w:rsidP="009875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 xml:space="preserve">Gabriele Aparecida Resende </w:t>
            </w: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Bhering</w:t>
            </w:r>
            <w:proofErr w:type="spellEnd"/>
          </w:p>
        </w:tc>
        <w:tc>
          <w:tcPr>
            <w:tcW w:w="334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765E140A" w14:textId="77777777" w:rsidR="00F27231" w:rsidRPr="009875D0" w:rsidRDefault="00F27231" w:rsidP="009875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Scrum Master</w:t>
            </w:r>
          </w:p>
        </w:tc>
      </w:tr>
      <w:tr w:rsidR="00F27231" w:rsidRPr="009875D0" w14:paraId="6CA2D371" w14:textId="77777777" w:rsidTr="001460C4">
        <w:trPr>
          <w:jc w:val="center"/>
        </w:trPr>
        <w:tc>
          <w:tcPr>
            <w:tcW w:w="115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66C47C4C" w14:textId="77777777" w:rsidR="00F27231" w:rsidRPr="009875D0" w:rsidRDefault="00F27231" w:rsidP="009875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649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1AE1634D" w14:textId="77777777" w:rsidR="00F27231" w:rsidRPr="009875D0" w:rsidRDefault="00F27231" w:rsidP="009875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Gustavo Martins Barbosa</w:t>
            </w:r>
          </w:p>
        </w:tc>
        <w:tc>
          <w:tcPr>
            <w:tcW w:w="334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53AB45D5" w14:textId="77777777" w:rsidR="00F27231" w:rsidRPr="009875D0" w:rsidRDefault="00F27231" w:rsidP="009875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Desenvolvedor</w:t>
            </w:r>
            <w:proofErr w:type="spellEnd"/>
          </w:p>
        </w:tc>
      </w:tr>
      <w:tr w:rsidR="00F27231" w:rsidRPr="009875D0" w14:paraId="717D03A7" w14:textId="77777777" w:rsidTr="001460C4">
        <w:trPr>
          <w:jc w:val="center"/>
        </w:trPr>
        <w:tc>
          <w:tcPr>
            <w:tcW w:w="115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3D9698CD" w14:textId="77777777" w:rsidR="00F27231" w:rsidRPr="009875D0" w:rsidRDefault="00F27231" w:rsidP="009875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649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5570C8F6" w14:textId="77777777" w:rsidR="00F27231" w:rsidRPr="009875D0" w:rsidRDefault="00F27231" w:rsidP="009875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Leiliani de Freitas Lucas</w:t>
            </w:r>
          </w:p>
        </w:tc>
        <w:tc>
          <w:tcPr>
            <w:tcW w:w="334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62DA730F" w14:textId="77777777" w:rsidR="00F27231" w:rsidRPr="009875D0" w:rsidRDefault="00F27231" w:rsidP="009875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Desenvolvedor</w:t>
            </w:r>
            <w:proofErr w:type="spellEnd"/>
          </w:p>
        </w:tc>
      </w:tr>
      <w:tr w:rsidR="00F27231" w:rsidRPr="009875D0" w14:paraId="38DF1B0F" w14:textId="77777777" w:rsidTr="001460C4">
        <w:trPr>
          <w:jc w:val="center"/>
        </w:trPr>
        <w:tc>
          <w:tcPr>
            <w:tcW w:w="115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64020B83" w14:textId="77777777" w:rsidR="00F27231" w:rsidRPr="009875D0" w:rsidRDefault="00F27231" w:rsidP="009875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lastRenderedPageBreak/>
              <w:t>4</w:t>
            </w:r>
          </w:p>
        </w:tc>
        <w:tc>
          <w:tcPr>
            <w:tcW w:w="4649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3D808585" w14:textId="77777777" w:rsidR="00F27231" w:rsidRPr="009875D0" w:rsidRDefault="00F27231" w:rsidP="009875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 xml:space="preserve">Pedro Arthur </w:t>
            </w: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Oliveiras</w:t>
            </w:r>
            <w:proofErr w:type="spellEnd"/>
            <w:r w:rsidRPr="009875D0">
              <w:rPr>
                <w:rFonts w:ascii="Arial" w:hAnsi="Arial" w:cs="Arial"/>
                <w:sz w:val="24"/>
                <w:szCs w:val="24"/>
              </w:rPr>
              <w:t xml:space="preserve"> Januário</w:t>
            </w:r>
          </w:p>
        </w:tc>
        <w:tc>
          <w:tcPr>
            <w:tcW w:w="334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068F0C7F" w14:textId="77777777" w:rsidR="00F27231" w:rsidRPr="009875D0" w:rsidRDefault="00F27231" w:rsidP="009875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Desenvolvedor</w:t>
            </w:r>
            <w:proofErr w:type="spellEnd"/>
          </w:p>
        </w:tc>
      </w:tr>
      <w:tr w:rsidR="00F27231" w:rsidRPr="009875D0" w14:paraId="7BFD73D8" w14:textId="77777777" w:rsidTr="001460C4">
        <w:trPr>
          <w:jc w:val="center"/>
        </w:trPr>
        <w:tc>
          <w:tcPr>
            <w:tcW w:w="115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621DEDC2" w14:textId="77777777" w:rsidR="00F27231" w:rsidRPr="009875D0" w:rsidRDefault="00F27231" w:rsidP="009875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649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3137071D" w14:textId="77777777" w:rsidR="00F27231" w:rsidRPr="009875D0" w:rsidRDefault="00F27231" w:rsidP="009875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Rangel Macedo Gonçalves</w:t>
            </w:r>
          </w:p>
        </w:tc>
        <w:tc>
          <w:tcPr>
            <w:tcW w:w="334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2718C2FF" w14:textId="77777777" w:rsidR="00F27231" w:rsidRPr="009875D0" w:rsidRDefault="00F27231" w:rsidP="009875D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Product Owner</w:t>
            </w:r>
          </w:p>
        </w:tc>
      </w:tr>
    </w:tbl>
    <w:p w14:paraId="7B176DAE" w14:textId="77777777" w:rsidR="00DE778F" w:rsidRPr="009875D0" w:rsidRDefault="00007330" w:rsidP="009875D0">
      <w:pPr>
        <w:pStyle w:val="RelatrioFinal"/>
        <w:rPr>
          <w:szCs w:val="24"/>
        </w:rPr>
      </w:pPr>
      <w:bookmarkStart w:id="8" w:name="_Toc233726126"/>
      <w:bookmarkEnd w:id="7"/>
      <w:r w:rsidRPr="009875D0">
        <w:rPr>
          <w:szCs w:val="24"/>
        </w:rPr>
        <w:t>4. Dados gerais do projeto.</w:t>
      </w:r>
      <w:bookmarkEnd w:id="8"/>
    </w:p>
    <w:tbl>
      <w:tblPr>
        <w:tblW w:w="0" w:type="auto"/>
        <w:jc w:val="center"/>
        <w:tblLayout w:type="fixed"/>
        <w:tblCellMar>
          <w:top w:w="100" w:type="dxa"/>
          <w:left w:w="130" w:type="dxa"/>
          <w:bottom w:w="100" w:type="dxa"/>
          <w:right w:w="130" w:type="dxa"/>
        </w:tblCellMar>
        <w:tblLook w:val="04A0" w:firstRow="1" w:lastRow="0" w:firstColumn="1" w:lastColumn="0" w:noHBand="0" w:noVBand="1"/>
      </w:tblPr>
      <w:tblGrid>
        <w:gridCol w:w="3261"/>
        <w:gridCol w:w="5943"/>
      </w:tblGrid>
      <w:tr w:rsidR="00F27231" w:rsidRPr="009875D0" w14:paraId="091591F3" w14:textId="77777777" w:rsidTr="002D799A">
        <w:trPr>
          <w:jc w:val="center"/>
        </w:trPr>
        <w:tc>
          <w:tcPr>
            <w:tcW w:w="3261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shd w:val="clear" w:color="auto" w:fill="DCE3EA"/>
            <w:vAlign w:val="center"/>
          </w:tcPr>
          <w:p w14:paraId="4CD7A2BF" w14:textId="77777777" w:rsidR="00F27231" w:rsidRPr="009875D0" w:rsidRDefault="00F27231" w:rsidP="009875D0">
            <w:pPr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bookmarkStart w:id="9" w:name="_Hlk229930052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>Empresa/</w:t>
            </w:r>
            <w:proofErr w:type="spellStart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>Produto</w:t>
            </w:r>
            <w:proofErr w:type="spellEnd"/>
          </w:p>
        </w:tc>
        <w:tc>
          <w:tcPr>
            <w:tcW w:w="59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078B6104" w14:textId="77777777" w:rsidR="00F27231" w:rsidRPr="009875D0" w:rsidRDefault="00F27231" w:rsidP="009875D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NeuroCode</w:t>
            </w:r>
            <w:proofErr w:type="spellEnd"/>
          </w:p>
        </w:tc>
      </w:tr>
      <w:tr w:rsidR="00F27231" w:rsidRPr="009875D0" w14:paraId="0F6A62F3" w14:textId="77777777" w:rsidTr="002D799A">
        <w:trPr>
          <w:jc w:val="center"/>
        </w:trPr>
        <w:tc>
          <w:tcPr>
            <w:tcW w:w="3261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shd w:val="clear" w:color="auto" w:fill="DCE3EA"/>
            <w:vAlign w:val="center"/>
          </w:tcPr>
          <w:p w14:paraId="1B8CD34C" w14:textId="77777777" w:rsidR="00F27231" w:rsidRPr="009875D0" w:rsidRDefault="00F27231" w:rsidP="009875D0">
            <w:pPr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>Público-</w:t>
            </w:r>
            <w:proofErr w:type="spellStart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>alvo</w:t>
            </w:r>
            <w:proofErr w:type="spellEnd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 xml:space="preserve"> principal</w:t>
            </w:r>
          </w:p>
        </w:tc>
        <w:tc>
          <w:tcPr>
            <w:tcW w:w="59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0492D10C" w14:textId="77777777" w:rsidR="00F27231" w:rsidRPr="009875D0" w:rsidRDefault="00F27231" w:rsidP="009875D0">
            <w:pPr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Estudantes, empresas e pessoas em transição de carreira</w:t>
            </w:r>
          </w:p>
        </w:tc>
      </w:tr>
      <w:tr w:rsidR="00F27231" w:rsidRPr="009875D0" w14:paraId="51513117" w14:textId="77777777" w:rsidTr="002D799A">
        <w:trPr>
          <w:jc w:val="center"/>
        </w:trPr>
        <w:tc>
          <w:tcPr>
            <w:tcW w:w="3261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shd w:val="clear" w:color="auto" w:fill="DCE3EA"/>
            <w:vAlign w:val="center"/>
          </w:tcPr>
          <w:p w14:paraId="7F62B07B" w14:textId="77777777" w:rsidR="00F27231" w:rsidRPr="009875D0" w:rsidRDefault="00F27231" w:rsidP="009875D0">
            <w:pPr>
              <w:jc w:val="both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>Problema</w:t>
            </w:r>
            <w:proofErr w:type="spellEnd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>ou</w:t>
            </w:r>
            <w:proofErr w:type="spellEnd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>necessidade</w:t>
            </w:r>
            <w:proofErr w:type="spellEnd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</w:rPr>
              <w:t>atendida</w:t>
            </w:r>
            <w:proofErr w:type="spellEnd"/>
          </w:p>
        </w:tc>
        <w:tc>
          <w:tcPr>
            <w:tcW w:w="59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08196555" w14:textId="77777777" w:rsidR="00F27231" w:rsidRPr="009875D0" w:rsidRDefault="00F27231" w:rsidP="009875D0">
            <w:pPr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Evasões ou desinteresse em aprender tecnologia</w:t>
            </w:r>
          </w:p>
        </w:tc>
      </w:tr>
    </w:tbl>
    <w:p w14:paraId="32D51693" w14:textId="748C0EFF" w:rsidR="00DE778F" w:rsidRPr="009875D0" w:rsidRDefault="00F27231" w:rsidP="009875D0">
      <w:pPr>
        <w:pStyle w:val="RelatrioFinal"/>
        <w:rPr>
          <w:szCs w:val="24"/>
        </w:rPr>
      </w:pPr>
      <w:bookmarkStart w:id="10" w:name="_Toc233726127"/>
      <w:bookmarkEnd w:id="9"/>
      <w:r w:rsidRPr="009875D0">
        <w:rPr>
          <w:szCs w:val="24"/>
        </w:rPr>
        <w:t xml:space="preserve">5. </w:t>
      </w:r>
      <w:r w:rsidR="000C7A3A" w:rsidRPr="009875D0">
        <w:rPr>
          <w:szCs w:val="24"/>
        </w:rPr>
        <w:t>Breve descrição da i</w:t>
      </w:r>
      <w:r w:rsidR="00007330" w:rsidRPr="009875D0">
        <w:rPr>
          <w:szCs w:val="24"/>
        </w:rPr>
        <w:t>deia do projeto</w:t>
      </w:r>
      <w:bookmarkEnd w:id="10"/>
    </w:p>
    <w:p w14:paraId="33CFC95D" w14:textId="158023D1" w:rsidR="00F27231" w:rsidRPr="009875D0" w:rsidRDefault="00F27231" w:rsidP="009875D0">
      <w:pPr>
        <w:pStyle w:val="NormalWeb"/>
        <w:spacing w:line="276" w:lineRule="auto"/>
        <w:jc w:val="both"/>
        <w:rPr>
          <w:rFonts w:ascii="Arial" w:hAnsi="Arial" w:cs="Arial"/>
          <w:b w:val="0"/>
        </w:rPr>
      </w:pPr>
      <w:bookmarkStart w:id="11" w:name="_Hlk229930127"/>
      <w:r w:rsidRPr="009875D0">
        <w:rPr>
          <w:rFonts w:ascii="Arial" w:hAnsi="Arial" w:cs="Arial"/>
          <w:b w:val="0"/>
        </w:rPr>
        <w:t xml:space="preserve">A plataforma </w:t>
      </w:r>
      <w:proofErr w:type="spellStart"/>
      <w:r w:rsidRPr="009875D0">
        <w:rPr>
          <w:rFonts w:ascii="Arial" w:hAnsi="Arial" w:cs="Arial"/>
          <w:b w:val="0"/>
        </w:rPr>
        <w:t>NeuroCode</w:t>
      </w:r>
      <w:proofErr w:type="spellEnd"/>
      <w:r w:rsidRPr="009875D0">
        <w:rPr>
          <w:rFonts w:ascii="Arial" w:hAnsi="Arial" w:cs="Arial"/>
          <w:b w:val="0"/>
        </w:rPr>
        <w:t xml:space="preserve"> surge </w:t>
      </w:r>
      <w:r w:rsidR="00746A20" w:rsidRPr="009875D0">
        <w:rPr>
          <w:rFonts w:ascii="Arial" w:hAnsi="Arial" w:cs="Arial"/>
          <w:b w:val="0"/>
        </w:rPr>
        <w:t>no contexto do ensino de programação, especialmente voltado para iniciantes que enfrentam dificuldades nas etapas iniciais de aprendizagem. O sistema propõe um ambiente que integra conteúdos, exercícios práticos, acompanhamento de progresso e feedback, com o objetivo de tornar o aprendizado mais acessível e motivador.</w:t>
      </w:r>
    </w:p>
    <w:p w14:paraId="456CC4F5" w14:textId="0C113F73" w:rsidR="003D43E8" w:rsidRPr="009875D0" w:rsidRDefault="00746A20" w:rsidP="009875D0">
      <w:pPr>
        <w:pStyle w:val="NormalWeb"/>
        <w:spacing w:line="276" w:lineRule="auto"/>
        <w:jc w:val="both"/>
        <w:rPr>
          <w:rFonts w:ascii="Arial" w:hAnsi="Arial" w:cs="Arial"/>
          <w:b w:val="0"/>
        </w:rPr>
      </w:pPr>
      <w:r w:rsidRPr="009875D0">
        <w:rPr>
          <w:rFonts w:ascii="Arial" w:hAnsi="Arial" w:cs="Arial"/>
          <w:b w:val="0"/>
        </w:rPr>
        <w:t>A escolha dessa solução baseia-se na identificação das altas taxas de evasão nessa área, buscando oferecer uma alternativa mais eficiente por meio de recursos como personalização do aprendizado e gamificação, agregando valor à experiência do usuário</w:t>
      </w:r>
      <w:bookmarkEnd w:id="11"/>
      <w:r w:rsidRPr="009875D0">
        <w:rPr>
          <w:rFonts w:ascii="Arial" w:hAnsi="Arial" w:cs="Arial"/>
          <w:b w:val="0"/>
        </w:rPr>
        <w:t>.</w:t>
      </w:r>
    </w:p>
    <w:p w14:paraId="78CCD27A" w14:textId="77777777" w:rsidR="00DE778F" w:rsidRPr="009875D0" w:rsidRDefault="00007330" w:rsidP="009875D0">
      <w:pPr>
        <w:pStyle w:val="RelatrioFinal"/>
        <w:rPr>
          <w:szCs w:val="24"/>
        </w:rPr>
      </w:pPr>
      <w:bookmarkStart w:id="12" w:name="_Toc233726128"/>
      <w:r w:rsidRPr="009875D0">
        <w:rPr>
          <w:szCs w:val="24"/>
        </w:rPr>
        <w:t>6. Requisitos funcionais e não funcionais</w:t>
      </w:r>
      <w:bookmarkEnd w:id="12"/>
    </w:p>
    <w:p w14:paraId="10E8C1B5" w14:textId="70E8951F" w:rsidR="00425B7C" w:rsidRPr="009875D0" w:rsidRDefault="00007330" w:rsidP="009875D0">
      <w:pPr>
        <w:pStyle w:val="Ttulo2"/>
        <w:jc w:val="both"/>
        <w:rPr>
          <w:rFonts w:ascii="Arial" w:hAnsi="Arial" w:cs="Arial"/>
          <w:color w:val="auto"/>
          <w:szCs w:val="24"/>
          <w:lang w:val="pt-BR"/>
        </w:rPr>
      </w:pPr>
      <w:bookmarkStart w:id="13" w:name="_Toc233726129"/>
      <w:r w:rsidRPr="009875D0">
        <w:rPr>
          <w:rFonts w:ascii="Arial" w:hAnsi="Arial" w:cs="Arial"/>
          <w:color w:val="auto"/>
          <w:szCs w:val="24"/>
          <w:lang w:val="pt-BR"/>
        </w:rPr>
        <w:t>6.1 Requisitos funcionais</w:t>
      </w:r>
      <w:bookmarkEnd w:id="13"/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1271"/>
        <w:gridCol w:w="7874"/>
      </w:tblGrid>
      <w:tr w:rsidR="00F27231" w:rsidRPr="009875D0" w14:paraId="200D0833" w14:textId="77777777" w:rsidTr="001460C4">
        <w:tc>
          <w:tcPr>
            <w:tcW w:w="1276" w:type="dxa"/>
            <w:vAlign w:val="center"/>
          </w:tcPr>
          <w:p w14:paraId="5725DA91" w14:textId="77777777" w:rsidR="00F27231" w:rsidRPr="009875D0" w:rsidRDefault="00F27231" w:rsidP="009875D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14" w:name="_Hlk229930166"/>
            <w:r w:rsidRPr="009875D0">
              <w:rPr>
                <w:rFonts w:ascii="Arial" w:hAnsi="Arial" w:cs="Arial"/>
                <w:sz w:val="24"/>
                <w:szCs w:val="24"/>
              </w:rPr>
              <w:t>RF01</w:t>
            </w:r>
          </w:p>
        </w:tc>
        <w:tc>
          <w:tcPr>
            <w:tcW w:w="7938" w:type="dxa"/>
            <w:vAlign w:val="center"/>
          </w:tcPr>
          <w:p w14:paraId="623ED8B8" w14:textId="77777777" w:rsidR="00F27231" w:rsidRPr="009875D0" w:rsidRDefault="00F27231" w:rsidP="009875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O sistema deve permitir que novos usuários realizem cadastro informando nome, e-mail e senha.</w:t>
            </w:r>
          </w:p>
        </w:tc>
      </w:tr>
      <w:tr w:rsidR="00F27231" w:rsidRPr="009875D0" w14:paraId="549FEB21" w14:textId="77777777" w:rsidTr="001460C4">
        <w:tc>
          <w:tcPr>
            <w:tcW w:w="1276" w:type="dxa"/>
            <w:vAlign w:val="center"/>
          </w:tcPr>
          <w:p w14:paraId="2F0061F2" w14:textId="77777777" w:rsidR="00F27231" w:rsidRPr="009875D0" w:rsidRDefault="00F27231" w:rsidP="009875D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RF02</w:t>
            </w:r>
          </w:p>
        </w:tc>
        <w:tc>
          <w:tcPr>
            <w:tcW w:w="7938" w:type="dxa"/>
            <w:vAlign w:val="center"/>
          </w:tcPr>
          <w:p w14:paraId="3CBA5D73" w14:textId="77777777" w:rsidR="00F27231" w:rsidRPr="009875D0" w:rsidRDefault="00F27231" w:rsidP="009875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O sistema deve permitir que usuários cadastrados façam login utilizando e-mail e senha para acessar as funcionalidades.</w:t>
            </w:r>
          </w:p>
        </w:tc>
      </w:tr>
      <w:tr w:rsidR="00F27231" w:rsidRPr="009875D0" w14:paraId="6E3A568C" w14:textId="77777777" w:rsidTr="001460C4">
        <w:tc>
          <w:tcPr>
            <w:tcW w:w="1276" w:type="dxa"/>
            <w:vAlign w:val="center"/>
          </w:tcPr>
          <w:p w14:paraId="160C2F7A" w14:textId="77777777" w:rsidR="00F27231" w:rsidRPr="009875D0" w:rsidRDefault="00F27231" w:rsidP="009875D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RF03</w:t>
            </w:r>
          </w:p>
        </w:tc>
        <w:tc>
          <w:tcPr>
            <w:tcW w:w="7938" w:type="dxa"/>
            <w:vAlign w:val="center"/>
          </w:tcPr>
          <w:p w14:paraId="6C8610AB" w14:textId="77777777" w:rsidR="00F27231" w:rsidRPr="009875D0" w:rsidRDefault="00F27231" w:rsidP="009875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O sistema deve disponibilizar conteúdos como vídeos, textos e exercícios organizados por disciplina ou assunto.</w:t>
            </w:r>
          </w:p>
        </w:tc>
      </w:tr>
      <w:tr w:rsidR="00F27231" w:rsidRPr="009875D0" w14:paraId="1D38C93C" w14:textId="77777777" w:rsidTr="001460C4">
        <w:tc>
          <w:tcPr>
            <w:tcW w:w="1276" w:type="dxa"/>
            <w:vAlign w:val="center"/>
          </w:tcPr>
          <w:p w14:paraId="4F171E63" w14:textId="77777777" w:rsidR="00F27231" w:rsidRPr="009875D0" w:rsidRDefault="00F27231" w:rsidP="009875D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lastRenderedPageBreak/>
              <w:t>RF04</w:t>
            </w:r>
          </w:p>
        </w:tc>
        <w:tc>
          <w:tcPr>
            <w:tcW w:w="7938" w:type="dxa"/>
            <w:vAlign w:val="center"/>
          </w:tcPr>
          <w:p w14:paraId="44F59A99" w14:textId="77777777" w:rsidR="00F27231" w:rsidRPr="009875D0" w:rsidRDefault="00F27231" w:rsidP="009875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O sistema deve permitir que o usuário responda exercícios e visualize o feedback imediatamente.</w:t>
            </w:r>
          </w:p>
        </w:tc>
      </w:tr>
      <w:tr w:rsidR="00F27231" w:rsidRPr="009875D0" w14:paraId="550F557E" w14:textId="77777777" w:rsidTr="001460C4">
        <w:tc>
          <w:tcPr>
            <w:tcW w:w="1276" w:type="dxa"/>
            <w:vAlign w:val="center"/>
          </w:tcPr>
          <w:p w14:paraId="268CBA9F" w14:textId="77777777" w:rsidR="00F27231" w:rsidRPr="009875D0" w:rsidRDefault="00F27231" w:rsidP="009875D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RF05</w:t>
            </w:r>
          </w:p>
        </w:tc>
        <w:tc>
          <w:tcPr>
            <w:tcW w:w="7938" w:type="dxa"/>
            <w:vAlign w:val="center"/>
          </w:tcPr>
          <w:p w14:paraId="7FE02599" w14:textId="77777777" w:rsidR="00F27231" w:rsidRPr="009875D0" w:rsidRDefault="00F27231" w:rsidP="009875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O sistema deve registrar e exibir o progresso do usuário, incluindo conteúdos concluídos e desempenho.</w:t>
            </w:r>
          </w:p>
        </w:tc>
      </w:tr>
      <w:tr w:rsidR="00F27231" w:rsidRPr="009875D0" w14:paraId="6281AE46" w14:textId="77777777" w:rsidTr="001460C4">
        <w:tc>
          <w:tcPr>
            <w:tcW w:w="1276" w:type="dxa"/>
            <w:vAlign w:val="center"/>
          </w:tcPr>
          <w:p w14:paraId="484FA6CD" w14:textId="77777777" w:rsidR="00F27231" w:rsidRPr="009875D0" w:rsidRDefault="00F27231" w:rsidP="009875D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RF06</w:t>
            </w:r>
          </w:p>
        </w:tc>
        <w:tc>
          <w:tcPr>
            <w:tcW w:w="7938" w:type="dxa"/>
            <w:vAlign w:val="center"/>
          </w:tcPr>
          <w:p w14:paraId="32BEF31F" w14:textId="77777777" w:rsidR="00F27231" w:rsidRPr="009875D0" w:rsidRDefault="00F27231" w:rsidP="009875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O sistema deve enviar lembretes para que o usuário continue seus estudos ou realize revisões.</w:t>
            </w:r>
          </w:p>
        </w:tc>
      </w:tr>
      <w:bookmarkEnd w:id="14"/>
    </w:tbl>
    <w:p w14:paraId="50E8C00E" w14:textId="77777777" w:rsidR="00537F98" w:rsidRPr="009875D0" w:rsidRDefault="00537F98" w:rsidP="009875D0">
      <w:pPr>
        <w:jc w:val="both"/>
        <w:rPr>
          <w:rFonts w:ascii="Arial" w:hAnsi="Arial" w:cs="Arial"/>
          <w:sz w:val="24"/>
          <w:szCs w:val="24"/>
          <w:lang w:val="pt-BR"/>
        </w:rPr>
      </w:pPr>
    </w:p>
    <w:p w14:paraId="71B4A745" w14:textId="0A2A839F" w:rsidR="00425B7C" w:rsidRPr="009875D0" w:rsidRDefault="00007330" w:rsidP="009875D0">
      <w:pPr>
        <w:pStyle w:val="Ttulo2"/>
        <w:jc w:val="both"/>
        <w:rPr>
          <w:rFonts w:ascii="Arial" w:hAnsi="Arial" w:cs="Arial"/>
          <w:color w:val="auto"/>
          <w:szCs w:val="24"/>
        </w:rPr>
      </w:pPr>
      <w:bookmarkStart w:id="15" w:name="_Toc233726130"/>
      <w:r w:rsidRPr="009875D0">
        <w:rPr>
          <w:rFonts w:ascii="Arial" w:hAnsi="Arial" w:cs="Arial"/>
          <w:color w:val="auto"/>
          <w:szCs w:val="24"/>
        </w:rPr>
        <w:t xml:space="preserve">6.2 </w:t>
      </w:r>
      <w:proofErr w:type="spellStart"/>
      <w:r w:rsidRPr="009875D0">
        <w:rPr>
          <w:rFonts w:ascii="Arial" w:hAnsi="Arial" w:cs="Arial"/>
          <w:color w:val="auto"/>
          <w:szCs w:val="24"/>
        </w:rPr>
        <w:t>Requisitos</w:t>
      </w:r>
      <w:proofErr w:type="spellEnd"/>
      <w:r w:rsidRPr="009875D0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9875D0">
        <w:rPr>
          <w:rFonts w:ascii="Arial" w:hAnsi="Arial" w:cs="Arial"/>
          <w:color w:val="auto"/>
          <w:szCs w:val="24"/>
        </w:rPr>
        <w:t>não</w:t>
      </w:r>
      <w:proofErr w:type="spellEnd"/>
      <w:r w:rsidRPr="009875D0">
        <w:rPr>
          <w:rFonts w:ascii="Arial" w:hAnsi="Arial" w:cs="Arial"/>
          <w:color w:val="auto"/>
          <w:szCs w:val="24"/>
        </w:rPr>
        <w:t xml:space="preserve"> </w:t>
      </w:r>
      <w:proofErr w:type="spellStart"/>
      <w:r w:rsidRPr="009875D0">
        <w:rPr>
          <w:rFonts w:ascii="Arial" w:hAnsi="Arial" w:cs="Arial"/>
          <w:color w:val="auto"/>
          <w:szCs w:val="24"/>
        </w:rPr>
        <w:t>funcionais</w:t>
      </w:r>
      <w:bookmarkEnd w:id="15"/>
      <w:proofErr w:type="spellEnd"/>
    </w:p>
    <w:tbl>
      <w:tblPr>
        <w:tblStyle w:val="Tabelacomgrade"/>
        <w:tblpPr w:leftFromText="141" w:rightFromText="141" w:vertAnchor="text" w:horzAnchor="margin" w:tblpX="182" w:tblpY="317"/>
        <w:tblW w:w="0" w:type="auto"/>
        <w:tblLook w:val="04A0" w:firstRow="1" w:lastRow="0" w:firstColumn="1" w:lastColumn="0" w:noHBand="0" w:noVBand="1"/>
      </w:tblPr>
      <w:tblGrid>
        <w:gridCol w:w="1310"/>
        <w:gridCol w:w="8012"/>
      </w:tblGrid>
      <w:tr w:rsidR="00F27231" w:rsidRPr="009875D0" w14:paraId="7B2FCFAA" w14:textId="77777777" w:rsidTr="001460C4">
        <w:tc>
          <w:tcPr>
            <w:tcW w:w="1310" w:type="dxa"/>
            <w:vAlign w:val="center"/>
          </w:tcPr>
          <w:p w14:paraId="476FF895" w14:textId="77777777" w:rsidR="00F27231" w:rsidRPr="009875D0" w:rsidRDefault="00F27231" w:rsidP="009875D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16" w:name="_Hlk229930201"/>
            <w:r w:rsidRPr="009875D0">
              <w:rPr>
                <w:rFonts w:ascii="Arial" w:hAnsi="Arial" w:cs="Arial"/>
                <w:sz w:val="24"/>
                <w:szCs w:val="24"/>
              </w:rPr>
              <w:t>RNF01</w:t>
            </w:r>
          </w:p>
        </w:tc>
        <w:tc>
          <w:tcPr>
            <w:tcW w:w="8012" w:type="dxa"/>
            <w:vAlign w:val="center"/>
          </w:tcPr>
          <w:p w14:paraId="2DA056D4" w14:textId="77777777" w:rsidR="00F27231" w:rsidRPr="009875D0" w:rsidRDefault="00F27231" w:rsidP="009875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Style w:val="citation-197"/>
                <w:rFonts w:ascii="Arial" w:hAnsi="Arial" w:cs="Arial"/>
                <w:sz w:val="24"/>
                <w:szCs w:val="24"/>
                <w:lang w:val="pt-BR"/>
              </w:rPr>
              <w:t>Os dados dos usuários e senhas devem ser armazenados com criptografia, respeitando a LGPD</w:t>
            </w: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tr w:rsidR="00F27231" w:rsidRPr="009875D0" w14:paraId="2AB74002" w14:textId="77777777" w:rsidTr="001460C4">
        <w:tc>
          <w:tcPr>
            <w:tcW w:w="1310" w:type="dxa"/>
            <w:vAlign w:val="center"/>
          </w:tcPr>
          <w:p w14:paraId="743EA5FD" w14:textId="77777777" w:rsidR="00F27231" w:rsidRPr="009875D0" w:rsidRDefault="00F27231" w:rsidP="009875D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RNF02</w:t>
            </w:r>
          </w:p>
        </w:tc>
        <w:tc>
          <w:tcPr>
            <w:tcW w:w="8012" w:type="dxa"/>
            <w:vAlign w:val="center"/>
          </w:tcPr>
          <w:p w14:paraId="2272D738" w14:textId="77777777" w:rsidR="00F27231" w:rsidRPr="009875D0" w:rsidRDefault="00F27231" w:rsidP="009875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Style w:val="citation-196"/>
                <w:rFonts w:ascii="Arial" w:hAnsi="Arial" w:cs="Arial"/>
                <w:sz w:val="24"/>
                <w:szCs w:val="24"/>
                <w:lang w:val="pt-BR"/>
              </w:rPr>
              <w:t>O processo de cadastro deve ser concluído em até 5 segundos após o envio dos dados</w:t>
            </w: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tr w:rsidR="00F27231" w:rsidRPr="009875D0" w14:paraId="4B026D63" w14:textId="77777777" w:rsidTr="001460C4">
        <w:tc>
          <w:tcPr>
            <w:tcW w:w="1310" w:type="dxa"/>
            <w:vAlign w:val="center"/>
          </w:tcPr>
          <w:p w14:paraId="531F5D33" w14:textId="77777777" w:rsidR="00F27231" w:rsidRPr="009875D0" w:rsidRDefault="00F27231" w:rsidP="009875D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RNF03</w:t>
            </w:r>
          </w:p>
        </w:tc>
        <w:tc>
          <w:tcPr>
            <w:tcW w:w="8012" w:type="dxa"/>
            <w:vAlign w:val="center"/>
          </w:tcPr>
          <w:p w14:paraId="75474A83" w14:textId="77777777" w:rsidR="00F27231" w:rsidRPr="009875D0" w:rsidRDefault="00F27231" w:rsidP="009875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Style w:val="citation-195"/>
                <w:rFonts w:ascii="Arial" w:hAnsi="Arial" w:cs="Arial"/>
                <w:sz w:val="24"/>
                <w:szCs w:val="24"/>
                <w:lang w:val="pt-BR"/>
              </w:rPr>
              <w:t>O carregamento de páginas e a autenticação de usuários devem ocorrer em no máximo 7 segundos</w:t>
            </w: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tr w:rsidR="00F27231" w:rsidRPr="009875D0" w14:paraId="0E5FB9F1" w14:textId="77777777" w:rsidTr="001460C4">
        <w:tc>
          <w:tcPr>
            <w:tcW w:w="1310" w:type="dxa"/>
            <w:vAlign w:val="center"/>
          </w:tcPr>
          <w:p w14:paraId="372B5B16" w14:textId="77777777" w:rsidR="00F27231" w:rsidRPr="009875D0" w:rsidRDefault="00F27231" w:rsidP="009875D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RNF04</w:t>
            </w:r>
          </w:p>
        </w:tc>
        <w:tc>
          <w:tcPr>
            <w:tcW w:w="8012" w:type="dxa"/>
            <w:vAlign w:val="center"/>
          </w:tcPr>
          <w:p w14:paraId="155238F5" w14:textId="77777777" w:rsidR="00F27231" w:rsidRPr="009875D0" w:rsidRDefault="00F27231" w:rsidP="009875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Style w:val="citation-194"/>
                <w:rFonts w:ascii="Arial" w:hAnsi="Arial" w:cs="Arial"/>
                <w:sz w:val="24"/>
                <w:szCs w:val="24"/>
                <w:lang w:val="pt-BR"/>
              </w:rPr>
              <w:t>A interface deve ser intuitiva, facilitando a navegação entre conteúdos e exercícios</w:t>
            </w: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tr w:rsidR="00F27231" w:rsidRPr="009875D0" w14:paraId="056168E4" w14:textId="77777777" w:rsidTr="001460C4">
        <w:tc>
          <w:tcPr>
            <w:tcW w:w="1310" w:type="dxa"/>
            <w:vAlign w:val="center"/>
          </w:tcPr>
          <w:p w14:paraId="096D091A" w14:textId="77777777" w:rsidR="00F27231" w:rsidRPr="009875D0" w:rsidRDefault="00F27231" w:rsidP="009875D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RNF05</w:t>
            </w:r>
          </w:p>
        </w:tc>
        <w:tc>
          <w:tcPr>
            <w:tcW w:w="8012" w:type="dxa"/>
            <w:vAlign w:val="center"/>
          </w:tcPr>
          <w:p w14:paraId="3702E6EA" w14:textId="77777777" w:rsidR="00F27231" w:rsidRPr="009875D0" w:rsidRDefault="00F27231" w:rsidP="009875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Style w:val="citation-193"/>
                <w:rFonts w:ascii="Arial" w:hAnsi="Arial" w:cs="Arial"/>
                <w:sz w:val="24"/>
                <w:szCs w:val="24"/>
                <w:lang w:val="pt-BR"/>
              </w:rPr>
              <w:t>O sistema deve ser responsivo para dispositivos móveis e navegadores modernos</w:t>
            </w: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tr w:rsidR="00F27231" w:rsidRPr="009875D0" w14:paraId="1FDA64A7" w14:textId="77777777" w:rsidTr="001460C4">
        <w:trPr>
          <w:trHeight w:val="584"/>
        </w:trPr>
        <w:tc>
          <w:tcPr>
            <w:tcW w:w="1310" w:type="dxa"/>
            <w:vAlign w:val="center"/>
          </w:tcPr>
          <w:p w14:paraId="0501AA0E" w14:textId="77777777" w:rsidR="00F27231" w:rsidRPr="009875D0" w:rsidRDefault="00F27231" w:rsidP="009875D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RNF06</w:t>
            </w:r>
          </w:p>
        </w:tc>
        <w:tc>
          <w:tcPr>
            <w:tcW w:w="8012" w:type="dxa"/>
            <w:vAlign w:val="center"/>
          </w:tcPr>
          <w:p w14:paraId="2BE5898B" w14:textId="65FED222" w:rsidR="00F27231" w:rsidRPr="009875D0" w:rsidRDefault="00F27231" w:rsidP="009875D0">
            <w:pPr>
              <w:spacing w:line="276" w:lineRule="auto"/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Style w:val="citation-192"/>
                <w:rFonts w:ascii="Arial" w:hAnsi="Arial" w:cs="Arial"/>
                <w:sz w:val="24"/>
                <w:szCs w:val="24"/>
                <w:lang w:val="pt-BR"/>
              </w:rPr>
              <w:t>O sistema deve garantir o armazenamento correto do progresso do usuário sem perda de dados</w:t>
            </w: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bookmarkEnd w:id="16"/>
    </w:tbl>
    <w:p w14:paraId="3101448A" w14:textId="77777777" w:rsidR="00537F98" w:rsidRPr="009875D0" w:rsidRDefault="00537F98" w:rsidP="009875D0">
      <w:pPr>
        <w:jc w:val="both"/>
        <w:rPr>
          <w:rFonts w:ascii="Arial" w:hAnsi="Arial" w:cs="Arial"/>
          <w:sz w:val="24"/>
          <w:szCs w:val="24"/>
          <w:lang w:val="pt-BR"/>
        </w:rPr>
      </w:pPr>
    </w:p>
    <w:p w14:paraId="18AF2D97" w14:textId="77777777" w:rsidR="00DE778F" w:rsidRPr="009875D0" w:rsidRDefault="00007330" w:rsidP="009875D0">
      <w:pPr>
        <w:pStyle w:val="RelatrioFinal"/>
        <w:rPr>
          <w:szCs w:val="24"/>
        </w:rPr>
      </w:pPr>
      <w:bookmarkStart w:id="17" w:name="_Toc233726131"/>
      <w:r w:rsidRPr="009875D0">
        <w:rPr>
          <w:szCs w:val="24"/>
        </w:rPr>
        <w:t>7. Requisitos suplementares</w:t>
      </w:r>
      <w:bookmarkEnd w:id="17"/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1131"/>
        <w:gridCol w:w="8014"/>
      </w:tblGrid>
      <w:tr w:rsidR="00746A20" w:rsidRPr="009875D0" w14:paraId="3B0AAA16" w14:textId="77777777" w:rsidTr="001460C4">
        <w:tc>
          <w:tcPr>
            <w:tcW w:w="1134" w:type="dxa"/>
            <w:vAlign w:val="center"/>
          </w:tcPr>
          <w:p w14:paraId="01998DE3" w14:textId="545D6FED" w:rsidR="00746A20" w:rsidRPr="009875D0" w:rsidRDefault="00746A20" w:rsidP="009875D0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bookmarkStart w:id="18" w:name="_Hlk229930240"/>
            <w:r w:rsidRPr="009875D0">
              <w:rPr>
                <w:rFonts w:ascii="Arial" w:hAnsi="Arial" w:cs="Arial"/>
                <w:sz w:val="24"/>
                <w:szCs w:val="24"/>
              </w:rPr>
              <w:t>RS01</w:t>
            </w:r>
          </w:p>
        </w:tc>
        <w:tc>
          <w:tcPr>
            <w:tcW w:w="8080" w:type="dxa"/>
            <w:vAlign w:val="center"/>
          </w:tcPr>
          <w:p w14:paraId="7AE4EAA5" w14:textId="1F9BB2E4" w:rsidR="00746A20" w:rsidRPr="009875D0" w:rsidRDefault="00746A20" w:rsidP="009875D0">
            <w:pPr>
              <w:spacing w:before="240" w:line="276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Style w:val="citation-190"/>
                <w:rFonts w:ascii="Arial" w:hAnsi="Arial" w:cs="Arial"/>
                <w:sz w:val="24"/>
                <w:szCs w:val="24"/>
                <w:lang w:val="pt-BR"/>
              </w:rPr>
              <w:t>Suporte a múltiplos usuários simultâneos sem degradação de desempenho</w:t>
            </w: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tr w:rsidR="00746A20" w:rsidRPr="009875D0" w14:paraId="5E3F38FD" w14:textId="77777777" w:rsidTr="001460C4">
        <w:tc>
          <w:tcPr>
            <w:tcW w:w="1134" w:type="dxa"/>
            <w:vAlign w:val="center"/>
          </w:tcPr>
          <w:p w14:paraId="4731D56C" w14:textId="332A8C80" w:rsidR="00746A20" w:rsidRPr="009875D0" w:rsidRDefault="00746A20" w:rsidP="009875D0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RS02</w:t>
            </w:r>
          </w:p>
        </w:tc>
        <w:tc>
          <w:tcPr>
            <w:tcW w:w="8080" w:type="dxa"/>
            <w:vAlign w:val="center"/>
          </w:tcPr>
          <w:p w14:paraId="5DD562E1" w14:textId="025CE2C5" w:rsidR="00746A20" w:rsidRPr="009875D0" w:rsidRDefault="00746A20" w:rsidP="009875D0">
            <w:pPr>
              <w:spacing w:before="240" w:line="276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Style w:val="citation-189"/>
                <w:rFonts w:ascii="Arial" w:eastAsiaTheme="majorEastAsia" w:hAnsi="Arial" w:cs="Arial"/>
                <w:sz w:val="24"/>
                <w:szCs w:val="24"/>
                <w:lang w:val="pt-BR"/>
              </w:rPr>
              <w:t>Operações de busca e carregamento de conteúdo não devem exceder 5 segundos</w:t>
            </w: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tr w:rsidR="00746A20" w:rsidRPr="009875D0" w14:paraId="4E59C686" w14:textId="77777777" w:rsidTr="001460C4">
        <w:tc>
          <w:tcPr>
            <w:tcW w:w="1134" w:type="dxa"/>
            <w:vAlign w:val="center"/>
          </w:tcPr>
          <w:p w14:paraId="554D3462" w14:textId="407451FE" w:rsidR="00746A20" w:rsidRPr="009875D0" w:rsidRDefault="00746A20" w:rsidP="009875D0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RS03</w:t>
            </w:r>
          </w:p>
        </w:tc>
        <w:tc>
          <w:tcPr>
            <w:tcW w:w="8080" w:type="dxa"/>
            <w:vAlign w:val="center"/>
          </w:tcPr>
          <w:p w14:paraId="0DDF6607" w14:textId="497A607B" w:rsidR="00746A20" w:rsidRPr="009875D0" w:rsidRDefault="00746A20" w:rsidP="009875D0">
            <w:pPr>
              <w:spacing w:before="240" w:line="276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Style w:val="citation-188"/>
                <w:rFonts w:ascii="Arial" w:eastAsiaTheme="majorEastAsia" w:hAnsi="Arial" w:cs="Arial"/>
                <w:sz w:val="24"/>
                <w:szCs w:val="24"/>
                <w:lang w:val="pt-BR"/>
              </w:rPr>
              <w:t>Toda comunicação entre cliente e servidor deve ser criptografada via TLS</w:t>
            </w: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tr w:rsidR="00746A20" w:rsidRPr="009875D0" w14:paraId="6A63029E" w14:textId="77777777" w:rsidTr="001460C4">
        <w:tc>
          <w:tcPr>
            <w:tcW w:w="1134" w:type="dxa"/>
            <w:vAlign w:val="center"/>
          </w:tcPr>
          <w:p w14:paraId="232BF3D2" w14:textId="76D42C0B" w:rsidR="00746A20" w:rsidRPr="009875D0" w:rsidRDefault="00746A20" w:rsidP="009875D0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RS04</w:t>
            </w:r>
          </w:p>
        </w:tc>
        <w:tc>
          <w:tcPr>
            <w:tcW w:w="8080" w:type="dxa"/>
            <w:vAlign w:val="center"/>
          </w:tcPr>
          <w:p w14:paraId="6835935B" w14:textId="44AA8846" w:rsidR="00746A20" w:rsidRPr="009875D0" w:rsidRDefault="00746A20" w:rsidP="009875D0">
            <w:pPr>
              <w:spacing w:before="240" w:line="276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Style w:val="citation-187"/>
                <w:rFonts w:ascii="Arial" w:eastAsiaTheme="majorEastAsia" w:hAnsi="Arial" w:cs="Arial"/>
                <w:sz w:val="24"/>
                <w:szCs w:val="24"/>
                <w:lang w:val="pt-BR"/>
              </w:rPr>
              <w:t>Realização de backups periódicos para prevenir perda de informações</w:t>
            </w: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tr w:rsidR="00746A20" w:rsidRPr="009875D0" w14:paraId="12F1D24E" w14:textId="77777777" w:rsidTr="001460C4">
        <w:tc>
          <w:tcPr>
            <w:tcW w:w="1134" w:type="dxa"/>
            <w:vAlign w:val="center"/>
          </w:tcPr>
          <w:p w14:paraId="73684B33" w14:textId="5D3ABD05" w:rsidR="00746A20" w:rsidRPr="009875D0" w:rsidRDefault="00746A20" w:rsidP="009875D0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RS05</w:t>
            </w:r>
          </w:p>
        </w:tc>
        <w:tc>
          <w:tcPr>
            <w:tcW w:w="8080" w:type="dxa"/>
            <w:vAlign w:val="center"/>
          </w:tcPr>
          <w:p w14:paraId="0319E1A3" w14:textId="31724F9F" w:rsidR="00746A20" w:rsidRPr="009875D0" w:rsidRDefault="00746A20" w:rsidP="009875D0">
            <w:pPr>
              <w:spacing w:before="240" w:line="276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Style w:val="citation-186"/>
                <w:rFonts w:ascii="Arial" w:eastAsiaTheme="majorEastAsia" w:hAnsi="Arial" w:cs="Arial"/>
                <w:sz w:val="24"/>
                <w:szCs w:val="24"/>
                <w:lang w:val="pt-BR"/>
              </w:rPr>
              <w:t>Utilização de banco de dados relacional para usuários, conteúdos e progresso</w:t>
            </w: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tr w:rsidR="00746A20" w:rsidRPr="009875D0" w14:paraId="3D1EB189" w14:textId="77777777" w:rsidTr="001460C4">
        <w:tc>
          <w:tcPr>
            <w:tcW w:w="1134" w:type="dxa"/>
            <w:vAlign w:val="center"/>
          </w:tcPr>
          <w:p w14:paraId="621DB4A1" w14:textId="09654255" w:rsidR="00746A20" w:rsidRPr="009875D0" w:rsidRDefault="00746A20" w:rsidP="009875D0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RS06</w:t>
            </w:r>
          </w:p>
        </w:tc>
        <w:tc>
          <w:tcPr>
            <w:tcW w:w="8080" w:type="dxa"/>
            <w:vAlign w:val="center"/>
          </w:tcPr>
          <w:p w14:paraId="28A78178" w14:textId="0CAE79DE" w:rsidR="00746A20" w:rsidRPr="009875D0" w:rsidRDefault="00746A20" w:rsidP="009875D0">
            <w:pPr>
              <w:spacing w:before="240" w:line="276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Style w:val="citation-185"/>
                <w:rFonts w:ascii="Arial" w:eastAsiaTheme="majorEastAsia" w:hAnsi="Arial" w:cs="Arial"/>
                <w:sz w:val="24"/>
                <w:szCs w:val="24"/>
                <w:lang w:val="pt-BR"/>
              </w:rPr>
              <w:t>Arquitetura escalável para suportar o crescimento da base de usuários</w:t>
            </w: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tr w:rsidR="00746A20" w:rsidRPr="009875D0" w14:paraId="2116AD56" w14:textId="77777777" w:rsidTr="001460C4">
        <w:tc>
          <w:tcPr>
            <w:tcW w:w="1134" w:type="dxa"/>
            <w:vAlign w:val="center"/>
          </w:tcPr>
          <w:p w14:paraId="5D8D9F8C" w14:textId="1C85FBF6" w:rsidR="00746A20" w:rsidRPr="009875D0" w:rsidRDefault="00746A20" w:rsidP="009875D0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lastRenderedPageBreak/>
              <w:t>RS07</w:t>
            </w:r>
          </w:p>
        </w:tc>
        <w:tc>
          <w:tcPr>
            <w:tcW w:w="8080" w:type="dxa"/>
            <w:vAlign w:val="center"/>
          </w:tcPr>
          <w:p w14:paraId="1D2EA257" w14:textId="5B1FDCB0" w:rsidR="00746A20" w:rsidRPr="009875D0" w:rsidRDefault="00746A20" w:rsidP="009875D0">
            <w:pPr>
              <w:spacing w:before="240" w:line="276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Style w:val="citation-184"/>
                <w:rFonts w:ascii="Arial" w:eastAsiaTheme="majorEastAsia" w:hAnsi="Arial" w:cs="Arial"/>
                <w:sz w:val="24"/>
                <w:szCs w:val="24"/>
                <w:lang w:val="pt-BR"/>
              </w:rPr>
              <w:t>Implementação de monitoramento de desempenho e disponibilidade, além de logins de erro</w:t>
            </w: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tr w:rsidR="00746A20" w:rsidRPr="009875D0" w14:paraId="777EA361" w14:textId="77777777" w:rsidTr="001460C4">
        <w:tc>
          <w:tcPr>
            <w:tcW w:w="1134" w:type="dxa"/>
            <w:vAlign w:val="center"/>
          </w:tcPr>
          <w:p w14:paraId="7E048BE3" w14:textId="70624159" w:rsidR="00746A20" w:rsidRPr="009875D0" w:rsidRDefault="00746A20" w:rsidP="009875D0">
            <w:pPr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RS08</w:t>
            </w:r>
          </w:p>
        </w:tc>
        <w:tc>
          <w:tcPr>
            <w:tcW w:w="8080" w:type="dxa"/>
            <w:vAlign w:val="center"/>
          </w:tcPr>
          <w:p w14:paraId="0F7786E4" w14:textId="0471E560" w:rsidR="00746A20" w:rsidRPr="009875D0" w:rsidRDefault="00746A20" w:rsidP="009875D0">
            <w:pPr>
              <w:spacing w:before="240" w:line="276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Style w:val="citation-183"/>
                <w:rFonts w:ascii="Arial" w:hAnsi="Arial" w:cs="Arial"/>
                <w:sz w:val="24"/>
                <w:szCs w:val="24"/>
                <w:lang w:val="pt-BR"/>
              </w:rPr>
              <w:t>Código documentado seguindo padrões de mercado para facilitar a evolução do software</w:t>
            </w:r>
          </w:p>
        </w:tc>
      </w:tr>
    </w:tbl>
    <w:p w14:paraId="343933E5" w14:textId="5FE6755A" w:rsidR="00DE778F" w:rsidRPr="009875D0" w:rsidRDefault="00007330" w:rsidP="009875D0">
      <w:pPr>
        <w:pStyle w:val="RelatrioFinal"/>
        <w:rPr>
          <w:szCs w:val="24"/>
        </w:rPr>
      </w:pPr>
      <w:bookmarkStart w:id="19" w:name="_Toc233726132"/>
      <w:bookmarkEnd w:id="18"/>
      <w:r w:rsidRPr="009875D0">
        <w:rPr>
          <w:szCs w:val="24"/>
        </w:rPr>
        <w:t>8. Histórias de usuário e critérios de aceite</w:t>
      </w:r>
      <w:bookmarkEnd w:id="19"/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806"/>
        <w:gridCol w:w="7266"/>
      </w:tblGrid>
      <w:tr w:rsidR="00537F98" w:rsidRPr="009875D0" w14:paraId="5A8D8305" w14:textId="77777777" w:rsidTr="006A4AF4">
        <w:tc>
          <w:tcPr>
            <w:tcW w:w="1806" w:type="dxa"/>
            <w:vMerge w:val="restart"/>
            <w:vAlign w:val="center"/>
          </w:tcPr>
          <w:p w14:paraId="1188A30C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bookmarkStart w:id="20" w:name="_Hlk229930269"/>
            <w:r w:rsidRPr="009875D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US01</w:t>
            </w:r>
          </w:p>
        </w:tc>
        <w:tc>
          <w:tcPr>
            <w:tcW w:w="7266" w:type="dxa"/>
          </w:tcPr>
          <w:p w14:paraId="41E3C872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9875D0">
              <w:rPr>
                <w:rFonts w:ascii="Arial" w:eastAsia="Times New Roman" w:hAnsi="Arial" w:cs="Arial"/>
                <w:b/>
                <w:sz w:val="24"/>
                <w:szCs w:val="24"/>
                <w:lang w:val="pt-BR" w:eastAsia="pt-BR"/>
              </w:rPr>
              <w:t>Login de Usuário (Mariana):</w:t>
            </w:r>
            <w:r w:rsidRPr="009875D0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 xml:space="preserve"> Como uma usuária cadastrada, quero fazer login com meu e-mail e senha, para acessar minha conta e continuar meus estudos. </w:t>
            </w:r>
          </w:p>
        </w:tc>
      </w:tr>
      <w:tr w:rsidR="00537F98" w:rsidRPr="009875D0" w14:paraId="7532611F" w14:textId="77777777" w:rsidTr="006A4AF4">
        <w:tc>
          <w:tcPr>
            <w:tcW w:w="1806" w:type="dxa"/>
            <w:vMerge/>
            <w:tcBorders>
              <w:bottom w:val="single" w:sz="4" w:space="0" w:color="auto"/>
            </w:tcBorders>
            <w:vAlign w:val="center"/>
          </w:tcPr>
          <w:p w14:paraId="01E84D35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</w:p>
        </w:tc>
        <w:tc>
          <w:tcPr>
            <w:tcW w:w="7266" w:type="dxa"/>
            <w:tcBorders>
              <w:bottom w:val="single" w:sz="4" w:space="0" w:color="auto"/>
            </w:tcBorders>
          </w:tcPr>
          <w:p w14:paraId="47E69D6E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9875D0"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  <w:t>Critérios de Aceite</w:t>
            </w:r>
            <w:r w:rsidRPr="009875D0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>: Login com credenciais válidas; Exibição de erro para credenciais inválidas.</w:t>
            </w:r>
          </w:p>
        </w:tc>
      </w:tr>
      <w:tr w:rsidR="00537F98" w:rsidRPr="009875D0" w14:paraId="5DDEF052" w14:textId="77777777" w:rsidTr="006A4AF4">
        <w:trPr>
          <w:trHeight w:val="194"/>
        </w:trPr>
        <w:tc>
          <w:tcPr>
            <w:tcW w:w="18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C4E324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</w:p>
        </w:tc>
        <w:tc>
          <w:tcPr>
            <w:tcW w:w="72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4A9FBE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</w:p>
        </w:tc>
      </w:tr>
      <w:tr w:rsidR="00537F98" w:rsidRPr="009875D0" w14:paraId="616B5B54" w14:textId="77777777" w:rsidTr="006A4AF4">
        <w:tc>
          <w:tcPr>
            <w:tcW w:w="1806" w:type="dxa"/>
            <w:vMerge w:val="restart"/>
            <w:tcBorders>
              <w:top w:val="single" w:sz="4" w:space="0" w:color="auto"/>
            </w:tcBorders>
            <w:vAlign w:val="center"/>
          </w:tcPr>
          <w:p w14:paraId="4CB671C0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875D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US02</w:t>
            </w:r>
          </w:p>
        </w:tc>
        <w:tc>
          <w:tcPr>
            <w:tcW w:w="7266" w:type="dxa"/>
            <w:tcBorders>
              <w:top w:val="single" w:sz="4" w:space="0" w:color="auto"/>
            </w:tcBorders>
          </w:tcPr>
          <w:p w14:paraId="0E36A52D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9875D0">
              <w:rPr>
                <w:rFonts w:ascii="Arial" w:eastAsia="Times New Roman" w:hAnsi="Arial" w:cs="Arial"/>
                <w:b/>
                <w:sz w:val="24"/>
                <w:szCs w:val="24"/>
                <w:lang w:val="pt-BR" w:eastAsia="pt-BR"/>
              </w:rPr>
              <w:t>Cadastro de Usuário (João):</w:t>
            </w:r>
            <w:r w:rsidRPr="009875D0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 xml:space="preserve"> Como um novo usuário, quero me cadastrar informando meu nome, e-mail e senha, para que eu possa acessar a plataforma de estudos. </w:t>
            </w:r>
          </w:p>
        </w:tc>
      </w:tr>
      <w:tr w:rsidR="00537F98" w:rsidRPr="009875D0" w14:paraId="3094AD85" w14:textId="77777777" w:rsidTr="006A4AF4">
        <w:tc>
          <w:tcPr>
            <w:tcW w:w="1806" w:type="dxa"/>
            <w:vMerge/>
            <w:tcBorders>
              <w:bottom w:val="single" w:sz="4" w:space="0" w:color="auto"/>
            </w:tcBorders>
            <w:vAlign w:val="center"/>
          </w:tcPr>
          <w:p w14:paraId="6E9B9741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</w:p>
        </w:tc>
        <w:tc>
          <w:tcPr>
            <w:tcW w:w="7266" w:type="dxa"/>
            <w:tcBorders>
              <w:bottom w:val="single" w:sz="4" w:space="0" w:color="auto"/>
            </w:tcBorders>
          </w:tcPr>
          <w:p w14:paraId="62068E79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9875D0"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  <w:t>Critérios de Aceite</w:t>
            </w:r>
            <w:r w:rsidRPr="009875D0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 xml:space="preserve">: Inserir nome, e-mail e senha; </w:t>
            </w:r>
            <w:proofErr w:type="gramStart"/>
            <w:r w:rsidRPr="009875D0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>Validar</w:t>
            </w:r>
            <w:proofErr w:type="gramEnd"/>
            <w:r w:rsidRPr="009875D0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 xml:space="preserve"> se o e-mail já existe; </w:t>
            </w:r>
            <w:proofErr w:type="gramStart"/>
            <w:r w:rsidRPr="009875D0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>Confirmar</w:t>
            </w:r>
            <w:proofErr w:type="gramEnd"/>
            <w:r w:rsidRPr="009875D0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 xml:space="preserve"> a conclusão do cadastro.</w:t>
            </w:r>
          </w:p>
        </w:tc>
      </w:tr>
      <w:tr w:rsidR="00537F98" w:rsidRPr="009875D0" w14:paraId="5A6B5F9B" w14:textId="77777777" w:rsidTr="006A4AF4">
        <w:tc>
          <w:tcPr>
            <w:tcW w:w="18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D1A0EE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</w:p>
        </w:tc>
        <w:tc>
          <w:tcPr>
            <w:tcW w:w="72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17AD97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</w:p>
        </w:tc>
      </w:tr>
      <w:tr w:rsidR="00537F98" w:rsidRPr="009875D0" w14:paraId="53C4BE51" w14:textId="77777777" w:rsidTr="006A4AF4">
        <w:trPr>
          <w:trHeight w:val="757"/>
        </w:trPr>
        <w:tc>
          <w:tcPr>
            <w:tcW w:w="1806" w:type="dxa"/>
            <w:vMerge w:val="restart"/>
            <w:tcBorders>
              <w:top w:val="single" w:sz="4" w:space="0" w:color="auto"/>
            </w:tcBorders>
            <w:vAlign w:val="center"/>
          </w:tcPr>
          <w:p w14:paraId="643FB0C5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875D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US03</w:t>
            </w:r>
          </w:p>
        </w:tc>
        <w:tc>
          <w:tcPr>
            <w:tcW w:w="7266" w:type="dxa"/>
            <w:tcBorders>
              <w:top w:val="single" w:sz="4" w:space="0" w:color="auto"/>
            </w:tcBorders>
          </w:tcPr>
          <w:p w14:paraId="7A6D723E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9875D0">
              <w:rPr>
                <w:rFonts w:ascii="Arial" w:eastAsia="Times New Roman" w:hAnsi="Arial" w:cs="Arial"/>
                <w:b/>
                <w:sz w:val="24"/>
                <w:szCs w:val="24"/>
                <w:lang w:val="pt-BR" w:eastAsia="pt-BR"/>
              </w:rPr>
              <w:t>Acesso a Conteúdos (Lucas):</w:t>
            </w:r>
            <w:r w:rsidRPr="009875D0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 xml:space="preserve"> Como um estudante, quero acessar vídeos, textos e exercícios organizados por disciplina, para estudar de forma estruturada. </w:t>
            </w:r>
          </w:p>
        </w:tc>
      </w:tr>
      <w:tr w:rsidR="00537F98" w:rsidRPr="009875D0" w14:paraId="67F29713" w14:textId="77777777" w:rsidTr="006A4AF4">
        <w:trPr>
          <w:trHeight w:val="555"/>
        </w:trPr>
        <w:tc>
          <w:tcPr>
            <w:tcW w:w="1806" w:type="dxa"/>
            <w:vMerge/>
            <w:tcBorders>
              <w:bottom w:val="single" w:sz="4" w:space="0" w:color="auto"/>
            </w:tcBorders>
            <w:vAlign w:val="center"/>
          </w:tcPr>
          <w:p w14:paraId="3DC604C4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pt-BR" w:eastAsia="pt-BR"/>
              </w:rPr>
            </w:pPr>
          </w:p>
        </w:tc>
        <w:tc>
          <w:tcPr>
            <w:tcW w:w="7266" w:type="dxa"/>
            <w:tcBorders>
              <w:bottom w:val="single" w:sz="4" w:space="0" w:color="auto"/>
            </w:tcBorders>
          </w:tcPr>
          <w:p w14:paraId="70B196C9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pt-BR" w:eastAsia="pt-BR"/>
              </w:rPr>
            </w:pPr>
            <w:r w:rsidRPr="009875D0"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  <w:t>Critérios de Aceite</w:t>
            </w:r>
            <w:r w:rsidRPr="009875D0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>: Conteúdos organizados por disciplina; Acesso a diferentes formatos (vídeo, texto e exercício).</w:t>
            </w:r>
          </w:p>
        </w:tc>
      </w:tr>
      <w:tr w:rsidR="00537F98" w:rsidRPr="009875D0" w14:paraId="0A8E8EFB" w14:textId="77777777" w:rsidTr="006A4AF4">
        <w:trPr>
          <w:trHeight w:val="160"/>
        </w:trPr>
        <w:tc>
          <w:tcPr>
            <w:tcW w:w="18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9AB00F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pt-BR" w:eastAsia="pt-BR"/>
              </w:rPr>
            </w:pPr>
          </w:p>
        </w:tc>
        <w:tc>
          <w:tcPr>
            <w:tcW w:w="72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610877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pt-BR" w:eastAsia="pt-BR"/>
              </w:rPr>
            </w:pPr>
          </w:p>
        </w:tc>
      </w:tr>
      <w:tr w:rsidR="00537F98" w:rsidRPr="009875D0" w14:paraId="68A0690D" w14:textId="77777777" w:rsidTr="006A4AF4">
        <w:trPr>
          <w:trHeight w:val="909"/>
        </w:trPr>
        <w:tc>
          <w:tcPr>
            <w:tcW w:w="1806" w:type="dxa"/>
            <w:vMerge w:val="restart"/>
            <w:tcBorders>
              <w:top w:val="single" w:sz="4" w:space="0" w:color="auto"/>
            </w:tcBorders>
            <w:vAlign w:val="center"/>
          </w:tcPr>
          <w:p w14:paraId="1A0FED2E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875D0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US04</w:t>
            </w:r>
          </w:p>
        </w:tc>
        <w:tc>
          <w:tcPr>
            <w:tcW w:w="7266" w:type="dxa"/>
            <w:tcBorders>
              <w:top w:val="single" w:sz="4" w:space="0" w:color="auto"/>
            </w:tcBorders>
          </w:tcPr>
          <w:p w14:paraId="700AC7D0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both"/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</w:pPr>
            <w:r w:rsidRPr="009875D0"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  <w:t>Resolução de Exercícios (Ana):</w:t>
            </w:r>
            <w:r w:rsidRPr="009875D0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 xml:space="preserve"> Como uma estudante, quero responder exercícios e saber imediatamente se acertei ou errei, para aprender em tempo real.  </w:t>
            </w:r>
          </w:p>
        </w:tc>
      </w:tr>
      <w:tr w:rsidR="00537F98" w:rsidRPr="009875D0" w14:paraId="76175878" w14:textId="77777777" w:rsidTr="006A4AF4">
        <w:tc>
          <w:tcPr>
            <w:tcW w:w="1806" w:type="dxa"/>
            <w:vMerge/>
            <w:tcBorders>
              <w:bottom w:val="single" w:sz="4" w:space="0" w:color="auto"/>
            </w:tcBorders>
            <w:vAlign w:val="center"/>
          </w:tcPr>
          <w:p w14:paraId="6CEB068A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val="pt-BR" w:eastAsia="pt-BR"/>
              </w:rPr>
            </w:pPr>
          </w:p>
        </w:tc>
        <w:tc>
          <w:tcPr>
            <w:tcW w:w="7266" w:type="dxa"/>
            <w:tcBorders>
              <w:bottom w:val="single" w:sz="4" w:space="0" w:color="auto"/>
            </w:tcBorders>
          </w:tcPr>
          <w:p w14:paraId="0F66CEC7" w14:textId="77777777" w:rsidR="00537F98" w:rsidRPr="009875D0" w:rsidRDefault="00537F98" w:rsidP="009875D0">
            <w:pPr>
              <w:spacing w:before="100" w:beforeAutospacing="1" w:after="100" w:afterAutospacing="1" w:line="276" w:lineRule="auto"/>
              <w:jc w:val="both"/>
              <w:rPr>
                <w:rFonts w:ascii="Arial" w:eastAsia="Times New Roman" w:hAnsi="Arial" w:cs="Arial"/>
                <w:bCs/>
                <w:sz w:val="24"/>
                <w:szCs w:val="24"/>
                <w:lang w:val="pt-BR" w:eastAsia="pt-BR"/>
              </w:rPr>
            </w:pPr>
            <w:r w:rsidRPr="009875D0">
              <w:rPr>
                <w:rFonts w:ascii="Arial" w:eastAsia="Times New Roman" w:hAnsi="Arial" w:cs="Arial"/>
                <w:b/>
                <w:sz w:val="24"/>
                <w:szCs w:val="24"/>
                <w:lang w:val="pt-BR" w:eastAsia="pt-BR"/>
              </w:rPr>
              <w:t>Critérios de Aceite</w:t>
            </w:r>
            <w:r w:rsidRPr="009875D0">
              <w:rPr>
                <w:rFonts w:ascii="Arial" w:eastAsia="Times New Roman" w:hAnsi="Arial" w:cs="Arial"/>
                <w:bCs/>
                <w:sz w:val="24"/>
                <w:szCs w:val="24"/>
                <w:lang w:val="pt-BR" w:eastAsia="pt-BR"/>
              </w:rPr>
              <w:t>:</w:t>
            </w:r>
            <w:r w:rsidRPr="009875D0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 xml:space="preserve"> Permitir a resposta de exercícios; </w:t>
            </w:r>
            <w:proofErr w:type="gramStart"/>
            <w:r w:rsidRPr="009875D0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>Informar</w:t>
            </w:r>
            <w:proofErr w:type="gramEnd"/>
            <w:r w:rsidRPr="009875D0">
              <w:rPr>
                <w:rFonts w:ascii="Arial" w:eastAsia="Times New Roman" w:hAnsi="Arial" w:cs="Arial"/>
                <w:sz w:val="24"/>
                <w:szCs w:val="24"/>
                <w:lang w:val="pt-BR" w:eastAsia="pt-BR"/>
              </w:rPr>
              <w:t xml:space="preserve"> instantaneamente se o resultado está correto ou incorreto.</w:t>
            </w:r>
          </w:p>
        </w:tc>
      </w:tr>
    </w:tbl>
    <w:p w14:paraId="665148AB" w14:textId="5E27B38C" w:rsidR="004E3DBB" w:rsidRPr="009875D0" w:rsidRDefault="00007330" w:rsidP="009875D0">
      <w:pPr>
        <w:pStyle w:val="RelatrioFinal"/>
        <w:rPr>
          <w:szCs w:val="24"/>
        </w:rPr>
      </w:pPr>
      <w:bookmarkStart w:id="21" w:name="_Toc233726133"/>
      <w:bookmarkEnd w:id="20"/>
      <w:r w:rsidRPr="009875D0">
        <w:rPr>
          <w:szCs w:val="24"/>
        </w:rPr>
        <w:t>9. Casos de uso</w:t>
      </w:r>
      <w:bookmarkEnd w:id="21"/>
    </w:p>
    <w:tbl>
      <w:tblPr>
        <w:tblW w:w="0" w:type="auto"/>
        <w:tblInd w:w="-10" w:type="dxa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854"/>
        <w:gridCol w:w="2157"/>
        <w:gridCol w:w="1067"/>
        <w:gridCol w:w="5317"/>
      </w:tblGrid>
      <w:tr w:rsidR="004E3DBB" w:rsidRPr="009875D0" w14:paraId="460519CA" w14:textId="77777777" w:rsidTr="0022074F">
        <w:trPr>
          <w:trHeight w:val="523"/>
          <w:tblHeader/>
        </w:trPr>
        <w:tc>
          <w:tcPr>
            <w:tcW w:w="0" w:type="auto"/>
            <w:tcBorders>
              <w:top w:val="single" w:sz="8" w:space="0" w:color="CBD5DF"/>
              <w:left w:val="single" w:sz="8" w:space="0" w:color="CBD5DF"/>
              <w:bottom w:val="single" w:sz="8" w:space="0" w:color="CBD5DF"/>
              <w:right w:val="single" w:sz="8" w:space="0" w:color="CBD5DF"/>
            </w:tcBorders>
            <w:shd w:val="clear" w:color="auto" w:fill="DCE3EA"/>
          </w:tcPr>
          <w:p w14:paraId="60AB43C7" w14:textId="36B8B6D4" w:rsidR="004E3DBB" w:rsidRPr="009875D0" w:rsidRDefault="004E3DBB" w:rsidP="009875D0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8" w:space="0" w:color="CBD5DF"/>
              <w:left w:val="single" w:sz="8" w:space="0" w:color="CBD5DF"/>
              <w:bottom w:val="single" w:sz="8" w:space="0" w:color="CBD5DF"/>
              <w:right w:val="single" w:sz="8" w:space="0" w:color="CBD5DF"/>
            </w:tcBorders>
            <w:shd w:val="clear" w:color="auto" w:fill="DCE3EA"/>
          </w:tcPr>
          <w:p w14:paraId="2554053B" w14:textId="36AC8CB8" w:rsidR="004E3DBB" w:rsidRPr="009875D0" w:rsidRDefault="004E3DBB" w:rsidP="009875D0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Casos de Uso</w:t>
            </w:r>
          </w:p>
        </w:tc>
        <w:tc>
          <w:tcPr>
            <w:tcW w:w="0" w:type="auto"/>
            <w:tcBorders>
              <w:top w:val="single" w:sz="8" w:space="0" w:color="CBD5DF"/>
              <w:left w:val="single" w:sz="8" w:space="0" w:color="CBD5DF"/>
              <w:bottom w:val="single" w:sz="8" w:space="0" w:color="CBD5DF"/>
              <w:right w:val="single" w:sz="8" w:space="0" w:color="CBD5DF"/>
            </w:tcBorders>
            <w:shd w:val="clear" w:color="auto" w:fill="DCE3EA"/>
          </w:tcPr>
          <w:p w14:paraId="23597D68" w14:textId="3AB795A6" w:rsidR="004E3DBB" w:rsidRPr="009875D0" w:rsidRDefault="004E3DBB" w:rsidP="009875D0">
            <w:pPr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Ator</w:t>
            </w:r>
          </w:p>
        </w:tc>
        <w:tc>
          <w:tcPr>
            <w:tcW w:w="0" w:type="auto"/>
            <w:tcBorders>
              <w:top w:val="single" w:sz="8" w:space="0" w:color="CBD5DF"/>
              <w:left w:val="single" w:sz="8" w:space="0" w:color="CBD5DF"/>
              <w:bottom w:val="single" w:sz="8" w:space="0" w:color="CBD5DF"/>
              <w:right w:val="single" w:sz="8" w:space="0" w:color="CBD5DF"/>
            </w:tcBorders>
            <w:shd w:val="clear" w:color="auto" w:fill="DCE3EA"/>
          </w:tcPr>
          <w:p w14:paraId="3B2CB182" w14:textId="5D040915" w:rsidR="004E3DBB" w:rsidRPr="009875D0" w:rsidRDefault="004E3DBB" w:rsidP="009875D0">
            <w:pPr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Descrição</w:t>
            </w:r>
            <w:proofErr w:type="spellEnd"/>
            <w:r w:rsidRPr="009875D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Resumida</w:t>
            </w:r>
            <w:proofErr w:type="spellEnd"/>
          </w:p>
        </w:tc>
      </w:tr>
      <w:tr w:rsidR="004E3DBB" w:rsidRPr="009875D0" w14:paraId="5EDF95F4" w14:textId="77777777" w:rsidTr="0022074F">
        <w:trPr>
          <w:trHeight w:val="908"/>
        </w:trPr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4CBB24DC" w14:textId="09E33DE8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UC01</w:t>
            </w:r>
          </w:p>
        </w:tc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4281FAE4" w14:textId="12A57738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Gerenciar</w:t>
            </w:r>
            <w:proofErr w:type="spellEnd"/>
            <w:r w:rsidRPr="009875D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conta</w:t>
            </w:r>
            <w:proofErr w:type="spellEnd"/>
          </w:p>
        </w:tc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0F82D70C" w14:textId="2A750369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Usuário</w:t>
            </w:r>
            <w:proofErr w:type="spellEnd"/>
          </w:p>
        </w:tc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29808F26" w14:textId="246DC366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Permite a criação de novos cadastros e login de usuários existentes.</w:t>
            </w:r>
          </w:p>
        </w:tc>
      </w:tr>
      <w:tr w:rsidR="004E3DBB" w:rsidRPr="009875D0" w14:paraId="705AAC8C" w14:textId="77777777" w:rsidTr="0022074F">
        <w:trPr>
          <w:trHeight w:val="923"/>
        </w:trPr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42889226" w14:textId="3FAFEDD9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lastRenderedPageBreak/>
              <w:t>UC02</w:t>
            </w:r>
          </w:p>
        </w:tc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0C5B93D9" w14:textId="6E1FC29A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Acessar</w:t>
            </w:r>
            <w:proofErr w:type="spellEnd"/>
            <w:r w:rsidRPr="009875D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Conteúdos</w:t>
            </w:r>
            <w:proofErr w:type="spellEnd"/>
          </w:p>
        </w:tc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3043AFB8" w14:textId="74EE0BFC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Usuário</w:t>
            </w:r>
            <w:proofErr w:type="spellEnd"/>
          </w:p>
        </w:tc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2FB8EF0D" w14:textId="47F0ED2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O sistema disponibiliza e o usuário acessa vídeos, textos e exercícios organizados.</w:t>
            </w:r>
          </w:p>
        </w:tc>
      </w:tr>
      <w:tr w:rsidR="004E3DBB" w:rsidRPr="009875D0" w14:paraId="673574E2" w14:textId="77777777" w:rsidTr="0022074F">
        <w:trPr>
          <w:trHeight w:val="908"/>
        </w:trPr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619A6501" w14:textId="67F63FE9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UC03</w:t>
            </w:r>
          </w:p>
        </w:tc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7B21B1CC" w14:textId="03463C5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 xml:space="preserve">Resolver </w:t>
            </w: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Exercícios</w:t>
            </w:r>
            <w:proofErr w:type="spellEnd"/>
          </w:p>
        </w:tc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56AEE887" w14:textId="73031DAB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Usuário</w:t>
            </w:r>
            <w:proofErr w:type="spellEnd"/>
          </w:p>
        </w:tc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0F1B61FB" w14:textId="6CB9F524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O usuário submete respostas e recebe feedback imediato do sistema.</w:t>
            </w:r>
          </w:p>
        </w:tc>
      </w:tr>
      <w:tr w:rsidR="004E3DBB" w:rsidRPr="009875D0" w14:paraId="026ABCBF" w14:textId="77777777" w:rsidTr="0022074F">
        <w:trPr>
          <w:trHeight w:val="923"/>
        </w:trPr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08D1E9CE" w14:textId="1CEEDDC4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UC04</w:t>
            </w:r>
          </w:p>
        </w:tc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7803464B" w14:textId="30565FC4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Acompanhar</w:t>
            </w:r>
            <w:proofErr w:type="spellEnd"/>
            <w:r w:rsidRPr="009875D0">
              <w:rPr>
                <w:rFonts w:ascii="Arial" w:hAnsi="Arial" w:cs="Arial"/>
                <w:sz w:val="24"/>
                <w:szCs w:val="24"/>
              </w:rPr>
              <w:t xml:space="preserve"> Progresso</w:t>
            </w:r>
          </w:p>
        </w:tc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30ACAFDF" w14:textId="551137B6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Usuário</w:t>
            </w:r>
            <w:proofErr w:type="spellEnd"/>
          </w:p>
        </w:tc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6BE3C4F7" w14:textId="7A2CD041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O sistema registra as atividades e o usuário visualiza seu desempenho e conclusões.</w:t>
            </w:r>
          </w:p>
        </w:tc>
      </w:tr>
      <w:tr w:rsidR="004E3DBB" w:rsidRPr="009875D0" w14:paraId="667AEE07" w14:textId="77777777" w:rsidTr="0022074F">
        <w:trPr>
          <w:trHeight w:val="747"/>
        </w:trPr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53D78F80" w14:textId="03D1ECF9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UC05</w:t>
            </w:r>
          </w:p>
        </w:tc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0FA91079" w14:textId="7629F905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Receber</w:t>
            </w:r>
            <w:proofErr w:type="spellEnd"/>
            <w:r w:rsidRPr="009875D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Notificações</w:t>
            </w:r>
            <w:proofErr w:type="spellEnd"/>
          </w:p>
        </w:tc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63E9BCCF" w14:textId="058964CE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Usuário</w:t>
            </w:r>
            <w:proofErr w:type="spellEnd"/>
          </w:p>
        </w:tc>
        <w:tc>
          <w:tcPr>
            <w:tcW w:w="0" w:type="auto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18FD3CA6" w14:textId="547A862D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O sistema envia alertas para incentivar a continuidade dos estudos ou revisões.</w:t>
            </w:r>
          </w:p>
        </w:tc>
      </w:tr>
    </w:tbl>
    <w:p w14:paraId="310F4101" w14:textId="1F98D8C6" w:rsidR="004E3DBB" w:rsidRPr="009875D0" w:rsidRDefault="004E3DBB" w:rsidP="009875D0">
      <w:pPr>
        <w:pStyle w:val="Relatorio01"/>
        <w:rPr>
          <w:rFonts w:cs="Arial"/>
          <w:szCs w:val="24"/>
        </w:rPr>
      </w:pPr>
      <w:bookmarkStart w:id="22" w:name="_Toc229943016"/>
      <w:bookmarkStart w:id="23" w:name="_Toc233726134"/>
      <w:bookmarkStart w:id="24" w:name="_Toc229588733"/>
      <w:r w:rsidRPr="009875D0">
        <w:rPr>
          <w:rFonts w:cs="Arial"/>
          <w:szCs w:val="24"/>
        </w:rPr>
        <w:t>10.  Diagrama de Casos de Uso</w:t>
      </w:r>
      <w:bookmarkEnd w:id="22"/>
      <w:bookmarkEnd w:id="23"/>
    </w:p>
    <w:p w14:paraId="313D8C32" w14:textId="562D3269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Para melhor visualização segue o link.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351"/>
      </w:tblGrid>
      <w:tr w:rsidR="004E3DBB" w:rsidRPr="009875D0" w14:paraId="01A07987" w14:textId="77777777" w:rsidTr="004E3B48">
        <w:trPr>
          <w:trHeight w:val="364"/>
        </w:trPr>
        <w:tc>
          <w:tcPr>
            <w:tcW w:w="9351" w:type="dxa"/>
          </w:tcPr>
          <w:p w14:paraId="213822EC" w14:textId="77777777" w:rsidR="004E3DBB" w:rsidRPr="009875D0" w:rsidRDefault="004E3DBB" w:rsidP="009875D0">
            <w:pPr>
              <w:spacing w:line="276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Link</w:t>
            </w:r>
            <w:hyperlink r:id="rId10" w:history="1">
              <w:r w:rsidRPr="009875D0">
                <w:rPr>
                  <w:rStyle w:val="Hyperlink"/>
                  <w:rFonts w:ascii="Arial" w:hAnsi="Arial" w:cs="Arial"/>
                  <w:sz w:val="24"/>
                  <w:szCs w:val="24"/>
                  <w:lang w:val="pt-BR"/>
                </w:rPr>
                <w:t>: Diagrama de Casos de Uso</w:t>
              </w:r>
            </w:hyperlink>
          </w:p>
        </w:tc>
      </w:tr>
    </w:tbl>
    <w:p w14:paraId="0462CF97" w14:textId="1EF3CB4D" w:rsidR="004E3DBB" w:rsidRPr="009875D0" w:rsidRDefault="009875D0" w:rsidP="009875D0">
      <w:pPr>
        <w:spacing w:after="265"/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DDEC9FE" wp14:editId="09CB04B2">
            <wp:simplePos x="0" y="0"/>
            <wp:positionH relativeFrom="page">
              <wp:align>center</wp:align>
            </wp:positionH>
            <wp:positionV relativeFrom="margin">
              <wp:posOffset>4762500</wp:posOffset>
            </wp:positionV>
            <wp:extent cx="5202555" cy="2900680"/>
            <wp:effectExtent l="0" t="0" r="0" b="0"/>
            <wp:wrapTopAndBottom/>
            <wp:docPr id="2705319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55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DC29963" w14:textId="1FD3A1B2" w:rsidR="004E3DBB" w:rsidRPr="009875D0" w:rsidRDefault="004E3DBB" w:rsidP="009875D0">
      <w:pPr>
        <w:pStyle w:val="Relatorio01"/>
        <w:rPr>
          <w:rFonts w:cs="Arial"/>
          <w:szCs w:val="24"/>
        </w:rPr>
      </w:pPr>
      <w:bookmarkStart w:id="25" w:name="_Toc229943017"/>
      <w:bookmarkStart w:id="26" w:name="_Toc233726135"/>
      <w:r w:rsidRPr="009875D0">
        <w:rPr>
          <w:rFonts w:cs="Arial"/>
          <w:szCs w:val="24"/>
        </w:rPr>
        <w:lastRenderedPageBreak/>
        <w:t>11. Modelagem do banco de dados</w:t>
      </w:r>
      <w:bookmarkEnd w:id="24"/>
      <w:bookmarkEnd w:id="25"/>
      <w:bookmarkEnd w:id="26"/>
    </w:p>
    <w:p w14:paraId="0D8365E2" w14:textId="77777777" w:rsidR="004E3DBB" w:rsidRPr="009875D0" w:rsidRDefault="004E3DBB" w:rsidP="009875D0">
      <w:pPr>
        <w:spacing w:after="265"/>
        <w:jc w:val="both"/>
        <w:rPr>
          <w:rFonts w:ascii="Arial" w:hAnsi="Arial" w:cs="Arial"/>
          <w:noProof/>
          <w:sz w:val="24"/>
          <w:szCs w:val="24"/>
          <w:lang w:val="pt-BR"/>
        </w:rPr>
      </w:pPr>
      <w:r w:rsidRPr="009875D0">
        <w:rPr>
          <w:rFonts w:ascii="Arial" w:hAnsi="Arial" w:cs="Arial"/>
          <w:noProof/>
          <w:sz w:val="24"/>
          <w:szCs w:val="24"/>
          <w:lang w:val="pt-BR"/>
        </w:rPr>
        <w:t>A modelagem do banco de dados foi estruturada com foco na integridade e organização das informações da plataforma. Foram definidas entidades como Usuário, Exercício, Disciplina, Resposta, Desempenho e Notificação, além de seus respectivos relacionamentos. O modelo foi desenvolvido visando reduzir redundâncias, garantir consistência dos dados e facilitar futuras expansões do sistema. Segue abaixo o link da modelagem do banco de dados.</w:t>
      </w:r>
    </w:p>
    <w:p w14:paraId="04E84D72" w14:textId="77777777" w:rsidR="004E3DBB" w:rsidRPr="009875D0" w:rsidRDefault="004E3DBB" w:rsidP="009875D0">
      <w:pPr>
        <w:pBdr>
          <w:top w:val="single" w:sz="8" w:space="1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between w:val="single" w:sz="8" w:space="1" w:color="000000" w:themeColor="text1"/>
          <w:bar w:val="single" w:sz="8" w:color="000000" w:themeColor="text1"/>
        </w:pBdr>
        <w:spacing w:after="265"/>
        <w:jc w:val="both"/>
        <w:rPr>
          <w:rFonts w:ascii="Arial" w:hAnsi="Arial" w:cs="Arial"/>
          <w:noProof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 xml:space="preserve"> Link: </w:t>
      </w:r>
      <w:hyperlink r:id="rId12" w:history="1">
        <w:r w:rsidRPr="009875D0">
          <w:rPr>
            <w:rStyle w:val="Hyperlink"/>
            <w:rFonts w:ascii="Arial" w:hAnsi="Arial" w:cs="Arial"/>
            <w:sz w:val="24"/>
            <w:szCs w:val="24"/>
            <w:lang w:val="pt-BR"/>
          </w:rPr>
          <w:t xml:space="preserve"> Modelagem BD</w:t>
        </w:r>
      </w:hyperlink>
    </w:p>
    <w:p w14:paraId="5EEFC6AF" w14:textId="06D8B9E5" w:rsidR="004E3DBB" w:rsidRPr="009875D0" w:rsidRDefault="004E3DBB" w:rsidP="009875D0">
      <w:pPr>
        <w:pStyle w:val="Relatorio01"/>
        <w:rPr>
          <w:rFonts w:cs="Arial"/>
          <w:szCs w:val="24"/>
        </w:rPr>
      </w:pPr>
      <w:bookmarkStart w:id="27" w:name="_Toc229588734"/>
      <w:bookmarkStart w:id="28" w:name="_Toc229943018"/>
      <w:bookmarkStart w:id="29" w:name="_Toc233726136"/>
      <w:r w:rsidRPr="009875D0">
        <w:rPr>
          <w:rFonts w:cs="Arial"/>
          <w:szCs w:val="24"/>
        </w:rPr>
        <w:t>12. Casos de Uso Expandindo</w:t>
      </w:r>
      <w:bookmarkEnd w:id="27"/>
      <w:bookmarkEnd w:id="28"/>
      <w:bookmarkEnd w:id="29"/>
    </w:p>
    <w:p w14:paraId="2FA61139" w14:textId="77777777" w:rsidR="004E3DBB" w:rsidRPr="009875D0" w:rsidRDefault="004E3DBB" w:rsidP="009875D0">
      <w:pPr>
        <w:spacing w:after="265"/>
        <w:rPr>
          <w:rFonts w:ascii="Arial" w:hAnsi="Arial" w:cs="Arial"/>
          <w:b/>
          <w:sz w:val="24"/>
          <w:szCs w:val="24"/>
          <w:lang w:val="pt-BR"/>
        </w:rPr>
      </w:pPr>
      <w:r w:rsidRPr="009875D0">
        <w:rPr>
          <w:rFonts w:ascii="Arial" w:hAnsi="Arial" w:cs="Arial"/>
          <w:b/>
          <w:sz w:val="24"/>
          <w:szCs w:val="24"/>
          <w:lang w:val="pt-BR"/>
        </w:rPr>
        <w:t>Realizar Exercícios e Registrar Desempenho</w:t>
      </w:r>
    </w:p>
    <w:p w14:paraId="48663CF2" w14:textId="153CE509" w:rsidR="0022074F" w:rsidRPr="009875D0" w:rsidRDefault="004E3DBB" w:rsidP="009875D0">
      <w:pPr>
        <w:spacing w:after="265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b/>
          <w:sz w:val="24"/>
          <w:szCs w:val="24"/>
          <w:lang w:val="pt-BR"/>
        </w:rPr>
        <w:t>Ator:</w:t>
      </w:r>
      <w:r w:rsidRPr="009875D0">
        <w:rPr>
          <w:rFonts w:ascii="Arial" w:hAnsi="Arial" w:cs="Arial"/>
          <w:sz w:val="24"/>
          <w:szCs w:val="24"/>
          <w:lang w:val="pt-BR"/>
        </w:rPr>
        <w:t xml:space="preserve"> Usuário</w:t>
      </w:r>
    </w:p>
    <w:p w14:paraId="4FCA2D74" w14:textId="77777777" w:rsidR="004E3DBB" w:rsidRPr="009875D0" w:rsidRDefault="004E3DBB" w:rsidP="009875D0">
      <w:pPr>
        <w:jc w:val="both"/>
        <w:rPr>
          <w:rFonts w:ascii="Arial" w:hAnsi="Arial" w:cs="Arial"/>
          <w:b/>
          <w:sz w:val="24"/>
          <w:szCs w:val="24"/>
          <w:lang w:val="pt-BR"/>
        </w:rPr>
      </w:pPr>
      <w:r w:rsidRPr="009875D0">
        <w:rPr>
          <w:rFonts w:ascii="Arial" w:hAnsi="Arial" w:cs="Arial"/>
          <w:b/>
          <w:sz w:val="24"/>
          <w:szCs w:val="24"/>
          <w:lang w:val="pt-BR"/>
        </w:rPr>
        <w:t>Fluxo normal:</w:t>
      </w:r>
    </w:p>
    <w:p w14:paraId="1A3E9F19" w14:textId="77777777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1 - Autenticar Usuário (sublinhado)</w:t>
      </w:r>
    </w:p>
    <w:p w14:paraId="6F6A4165" w14:textId="77777777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2 - Sistema valida as credenciais</w:t>
      </w:r>
    </w:p>
    <w:p w14:paraId="5A5BAC30" w14:textId="77777777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3 - Sistema confirma a autenticação</w:t>
      </w:r>
    </w:p>
    <w:p w14:paraId="09E987E1" w14:textId="77777777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4 - Usuário seleciona disciplina e exercício</w:t>
      </w:r>
    </w:p>
    <w:p w14:paraId="5F0E7F6E" w14:textId="77777777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5 - Sistema busca o exercício</w:t>
      </w:r>
    </w:p>
    <w:p w14:paraId="4A3B7DBF" w14:textId="77777777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6 - Sistema exibe a questão</w:t>
      </w:r>
    </w:p>
    <w:p w14:paraId="6753D99B" w14:textId="77777777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7 - Usuário envia a resposta</w:t>
      </w:r>
    </w:p>
    <w:p w14:paraId="16D00B9E" w14:textId="77777777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 xml:space="preserve">8 - Sistema </w:t>
      </w:r>
      <w:proofErr w:type="spellStart"/>
      <w:r w:rsidRPr="009875D0">
        <w:rPr>
          <w:rFonts w:ascii="Arial" w:hAnsi="Arial" w:cs="Arial"/>
          <w:sz w:val="24"/>
          <w:szCs w:val="24"/>
          <w:lang w:val="pt-BR"/>
        </w:rPr>
        <w:t>valida</w:t>
      </w:r>
      <w:proofErr w:type="spellEnd"/>
      <w:r w:rsidRPr="009875D0">
        <w:rPr>
          <w:rFonts w:ascii="Arial" w:hAnsi="Arial" w:cs="Arial"/>
          <w:sz w:val="24"/>
          <w:szCs w:val="24"/>
          <w:lang w:val="pt-BR"/>
        </w:rPr>
        <w:t xml:space="preserve"> a resposta</w:t>
      </w:r>
    </w:p>
    <w:p w14:paraId="465A6CFD" w14:textId="77777777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9 - Sistema registra o desempenho no banco de dados</w:t>
      </w:r>
    </w:p>
    <w:p w14:paraId="1613EF6B" w14:textId="77777777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10 - Sistema exibe o resultado e o progresso</w:t>
      </w:r>
    </w:p>
    <w:p w14:paraId="15D4969E" w14:textId="77777777" w:rsidR="004E3DBB" w:rsidRPr="009875D0" w:rsidRDefault="004E3DBB" w:rsidP="009875D0">
      <w:pPr>
        <w:spacing w:after="265"/>
        <w:rPr>
          <w:rFonts w:ascii="Arial" w:hAnsi="Arial" w:cs="Arial"/>
          <w:b/>
          <w:sz w:val="24"/>
          <w:szCs w:val="24"/>
          <w:lang w:val="pt-BR"/>
        </w:rPr>
      </w:pPr>
      <w:proofErr w:type="gramStart"/>
      <w:r w:rsidRPr="009875D0">
        <w:rPr>
          <w:rFonts w:ascii="Arial" w:hAnsi="Arial" w:cs="Arial"/>
          <w:b/>
          <w:sz w:val="24"/>
          <w:szCs w:val="24"/>
          <w:lang w:val="pt-BR"/>
        </w:rPr>
        <w:t>Extensões :</w:t>
      </w:r>
      <w:proofErr w:type="gramEnd"/>
    </w:p>
    <w:p w14:paraId="17A2EE76" w14:textId="77777777" w:rsidR="004E3DBB" w:rsidRPr="009875D0" w:rsidRDefault="004E3DBB" w:rsidP="009875D0">
      <w:pPr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2a - Se as credenciais forem inválidas, informar erro e solicitar nova autenticação</w:t>
      </w:r>
    </w:p>
    <w:p w14:paraId="60A2EE25" w14:textId="77777777" w:rsidR="004E3DBB" w:rsidRPr="009875D0" w:rsidRDefault="004E3DBB" w:rsidP="009875D0">
      <w:pPr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2b - Se o sistema estiver indisponível durante a validação, informar erro e tentar novamente</w:t>
      </w:r>
    </w:p>
    <w:p w14:paraId="6596F401" w14:textId="77777777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4a - Se o usuário não selecionar disciplina ou exercício, solicitar seleção obrigatória</w:t>
      </w:r>
    </w:p>
    <w:p w14:paraId="6B1BC026" w14:textId="77777777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lastRenderedPageBreak/>
        <w:t>5a - Se não for possível buscar o exercício, informar erro ao usuário</w:t>
      </w:r>
    </w:p>
    <w:p w14:paraId="22A76053" w14:textId="77777777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5b - Se o exercício não for encontrado no banco de dados, informar indisponibilidade</w:t>
      </w:r>
    </w:p>
    <w:p w14:paraId="0A2726FF" w14:textId="77777777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7a - Se o usuário não enviar resposta, solicitar envio antes de prosseguir</w:t>
      </w:r>
    </w:p>
    <w:p w14:paraId="1B0FCC1F" w14:textId="77777777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9a - Se houver falha ao registrar o desempenho, informar erro</w:t>
      </w:r>
    </w:p>
    <w:p w14:paraId="48167FAD" w14:textId="77777777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10a - Se não for possível exibir o resultado, informar erro ao usuário</w:t>
      </w:r>
    </w:p>
    <w:p w14:paraId="31D1224E" w14:textId="5C2B4AEE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10b - Se o progresso não puder ser carregado, exibir apenas o resultado da questão</w:t>
      </w:r>
    </w:p>
    <w:p w14:paraId="3F1DE8E5" w14:textId="3C55ACC2" w:rsidR="004E3DBB" w:rsidRPr="009875D0" w:rsidRDefault="004E3DBB" w:rsidP="009875D0">
      <w:pPr>
        <w:pStyle w:val="Relatorio01"/>
        <w:rPr>
          <w:rFonts w:cs="Arial"/>
          <w:szCs w:val="24"/>
        </w:rPr>
      </w:pPr>
      <w:bookmarkStart w:id="30" w:name="_Toc229588735"/>
      <w:bookmarkStart w:id="31" w:name="_Toc229943019"/>
      <w:bookmarkStart w:id="32" w:name="_Toc233726137"/>
      <w:r w:rsidRPr="009875D0">
        <w:rPr>
          <w:rFonts w:cs="Arial"/>
          <w:szCs w:val="24"/>
        </w:rPr>
        <w:t>13. Diagrama de Classes (contendo os atributos e métodos) e o relacionamento entre elas</w:t>
      </w:r>
      <w:bookmarkEnd w:id="30"/>
      <w:bookmarkEnd w:id="31"/>
      <w:bookmarkEnd w:id="32"/>
    </w:p>
    <w:p w14:paraId="37A8FC52" w14:textId="4C7FCB39" w:rsidR="004E3DBB" w:rsidRPr="009875D0" w:rsidRDefault="004E3DBB" w:rsidP="009875D0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Para melhor visualização segue o link.</w:t>
      </w:r>
    </w:p>
    <w:p w14:paraId="68E49540" w14:textId="77777777" w:rsidR="004E3DBB" w:rsidRPr="009875D0" w:rsidRDefault="004E3DBB" w:rsidP="009875D0">
      <w:pPr>
        <w:pStyle w:val="SemEspaamento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AD77FAE" wp14:editId="684A17D7">
            <wp:simplePos x="0" y="0"/>
            <wp:positionH relativeFrom="margin">
              <wp:align>center</wp:align>
            </wp:positionH>
            <wp:positionV relativeFrom="paragraph">
              <wp:posOffset>300092</wp:posOffset>
            </wp:positionV>
            <wp:extent cx="5246961" cy="3997286"/>
            <wp:effectExtent l="0" t="0" r="0" b="3810"/>
            <wp:wrapTopAndBottom/>
            <wp:docPr id="600971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71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6961" cy="3997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75D0">
        <w:rPr>
          <w:rFonts w:ascii="Arial" w:hAnsi="Arial" w:cs="Arial"/>
          <w:sz w:val="24"/>
          <w:szCs w:val="24"/>
          <w:lang w:val="pt-BR"/>
        </w:rPr>
        <w:t xml:space="preserve">Link:  </w:t>
      </w:r>
      <w:hyperlink r:id="rId14" w:history="1">
        <w:r w:rsidRPr="009875D0">
          <w:rPr>
            <w:rStyle w:val="Hyperlink"/>
            <w:rFonts w:ascii="Arial" w:hAnsi="Arial" w:cs="Arial"/>
            <w:sz w:val="24"/>
            <w:szCs w:val="24"/>
            <w:lang w:val="pt-BR"/>
          </w:rPr>
          <w:t>Diagrama de classe</w:t>
        </w:r>
      </w:hyperlink>
    </w:p>
    <w:p w14:paraId="243EB2AF" w14:textId="21DDEC8C" w:rsidR="004E3DBB" w:rsidRPr="009875D0" w:rsidRDefault="004E3DBB" w:rsidP="009875D0">
      <w:pPr>
        <w:pStyle w:val="Relatorio01"/>
        <w:rPr>
          <w:rFonts w:cs="Arial"/>
          <w:szCs w:val="24"/>
        </w:rPr>
      </w:pPr>
      <w:bookmarkStart w:id="33" w:name="_Toc229588736"/>
      <w:bookmarkStart w:id="34" w:name="_Toc229943020"/>
      <w:bookmarkStart w:id="35" w:name="_Toc233726138"/>
      <w:r w:rsidRPr="009875D0">
        <w:rPr>
          <w:rFonts w:cs="Arial"/>
          <w:szCs w:val="24"/>
        </w:rPr>
        <w:t>14. Diagrama de Sequênci</w:t>
      </w:r>
      <w:bookmarkEnd w:id="33"/>
      <w:r w:rsidRPr="009875D0">
        <w:rPr>
          <w:rFonts w:cs="Arial"/>
          <w:szCs w:val="24"/>
        </w:rPr>
        <w:t>a</w:t>
      </w:r>
      <w:bookmarkEnd w:id="34"/>
      <w:bookmarkEnd w:id="35"/>
    </w:p>
    <w:p w14:paraId="1459B5C6" w14:textId="77777777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 xml:space="preserve">Para mapear a dinâmica comportamental, a ordem cronológica das interações e a troca de mensagens entre as componentes lógicas do sistema em tempo real, foi desenvolvido o Diagrama de Sequência. O fluxo modelado foca na jornada crítica de Autenticação, </w:t>
      </w:r>
      <w:r w:rsidRPr="009875D0">
        <w:rPr>
          <w:rFonts w:ascii="Arial" w:hAnsi="Arial" w:cs="Arial"/>
          <w:sz w:val="24"/>
          <w:szCs w:val="24"/>
          <w:lang w:val="pt-BR"/>
        </w:rPr>
        <w:lastRenderedPageBreak/>
        <w:t>Seleção e Resolução de Exercícios com Feedback Imediato, cobrindo diretamente os requisitos e a história de usuário.</w:t>
      </w:r>
    </w:p>
    <w:p w14:paraId="509F2A5F" w14:textId="77777777" w:rsidR="004E3DBB" w:rsidRPr="009875D0" w:rsidRDefault="004E3DBB" w:rsidP="009875D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jc w:val="both"/>
        <w:rPr>
          <w:rStyle w:val="Hyperlink"/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D818704" wp14:editId="6D25A494">
            <wp:simplePos x="0" y="0"/>
            <wp:positionH relativeFrom="margin">
              <wp:align>left</wp:align>
            </wp:positionH>
            <wp:positionV relativeFrom="paragraph">
              <wp:posOffset>536575</wp:posOffset>
            </wp:positionV>
            <wp:extent cx="5895340" cy="3344545"/>
            <wp:effectExtent l="0" t="0" r="0" b="8255"/>
            <wp:wrapThrough wrapText="bothSides">
              <wp:wrapPolygon edited="0">
                <wp:start x="0" y="0"/>
                <wp:lineTo x="0" y="21530"/>
                <wp:lineTo x="21498" y="21530"/>
                <wp:lineTo x="21498" y="0"/>
                <wp:lineTo x="0" y="0"/>
              </wp:wrapPolygon>
            </wp:wrapThrough>
            <wp:docPr id="61579263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75D0">
        <w:rPr>
          <w:rFonts w:ascii="Arial" w:hAnsi="Arial" w:cs="Arial"/>
          <w:sz w:val="24"/>
          <w:szCs w:val="24"/>
          <w:lang w:val="pt-BR"/>
        </w:rPr>
        <w:t xml:space="preserve">Link: </w:t>
      </w:r>
      <w:r w:rsidRPr="009875D0">
        <w:rPr>
          <w:rFonts w:ascii="Arial" w:hAnsi="Arial" w:cs="Arial"/>
          <w:sz w:val="24"/>
          <w:szCs w:val="24"/>
        </w:rPr>
        <w:fldChar w:fldCharType="begin"/>
      </w:r>
      <w:r w:rsidRPr="009875D0">
        <w:rPr>
          <w:rFonts w:ascii="Arial" w:hAnsi="Arial" w:cs="Arial"/>
          <w:sz w:val="24"/>
          <w:szCs w:val="24"/>
          <w:lang w:val="pt-BR"/>
        </w:rPr>
        <w:instrText xml:space="preserve"> HYPERLINK "https://github.com/L3ili/MeuroCode-Relat-rioSprint02/blob/275d78a247bfcf7ad7fba1c907070eb7489a96a0/Diagrana%20de%20sequencia.png" </w:instrText>
      </w:r>
      <w:r w:rsidRPr="009875D0">
        <w:rPr>
          <w:rFonts w:ascii="Arial" w:hAnsi="Arial" w:cs="Arial"/>
          <w:sz w:val="24"/>
          <w:szCs w:val="24"/>
        </w:rPr>
      </w:r>
      <w:r w:rsidRPr="009875D0">
        <w:rPr>
          <w:rFonts w:ascii="Arial" w:hAnsi="Arial" w:cs="Arial"/>
          <w:sz w:val="24"/>
          <w:szCs w:val="24"/>
        </w:rPr>
        <w:fldChar w:fldCharType="separate"/>
      </w:r>
      <w:r w:rsidRPr="009875D0">
        <w:rPr>
          <w:rStyle w:val="Hyperlink"/>
          <w:rFonts w:ascii="Arial" w:hAnsi="Arial" w:cs="Arial"/>
          <w:sz w:val="24"/>
          <w:szCs w:val="24"/>
          <w:lang w:val="pt-BR"/>
        </w:rPr>
        <w:t>Diagrama de sequência</w:t>
      </w:r>
    </w:p>
    <w:p w14:paraId="738001D3" w14:textId="05295642" w:rsidR="004E3DBB" w:rsidRPr="009875D0" w:rsidRDefault="004E3DBB" w:rsidP="009875D0">
      <w:pPr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</w:rPr>
        <w:fldChar w:fldCharType="end"/>
      </w:r>
    </w:p>
    <w:p w14:paraId="1A992D5E" w14:textId="2B958E6E" w:rsidR="004E3DBB" w:rsidRPr="009875D0" w:rsidRDefault="004E3DBB" w:rsidP="009875D0">
      <w:pPr>
        <w:pStyle w:val="Relatrio3"/>
        <w:rPr>
          <w:rFonts w:cs="Arial"/>
          <w:szCs w:val="24"/>
        </w:rPr>
      </w:pPr>
      <w:bookmarkStart w:id="36" w:name="_Toc232602269"/>
      <w:bookmarkStart w:id="37" w:name="_Toc232957678"/>
      <w:bookmarkStart w:id="38" w:name="_Toc233726139"/>
      <w:r w:rsidRPr="009875D0">
        <w:rPr>
          <w:rFonts w:cs="Arial"/>
          <w:szCs w:val="24"/>
        </w:rPr>
        <w:t>15.  Personas</w:t>
      </w:r>
      <w:bookmarkEnd w:id="36"/>
      <w:bookmarkEnd w:id="37"/>
      <w:bookmarkEnd w:id="38"/>
    </w:p>
    <w:p w14:paraId="558E318B" w14:textId="77777777" w:rsidR="009875D0" w:rsidRPr="009875D0" w:rsidRDefault="009875D0" w:rsidP="009875D0">
      <w:pPr>
        <w:spacing w:after="140"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 xml:space="preserve">Ao longo do projeto, a equipe elaborou as personas da </w:t>
      </w:r>
      <w:proofErr w:type="spellStart"/>
      <w:r w:rsidRPr="009875D0">
        <w:rPr>
          <w:rFonts w:ascii="Arial" w:hAnsi="Arial" w:cs="Arial"/>
          <w:sz w:val="24"/>
          <w:szCs w:val="24"/>
          <w:lang w:val="pt-BR"/>
        </w:rPr>
        <w:t>NeuroCode</w:t>
      </w:r>
      <w:proofErr w:type="spellEnd"/>
      <w:r w:rsidRPr="009875D0">
        <w:rPr>
          <w:rFonts w:ascii="Arial" w:hAnsi="Arial" w:cs="Arial"/>
          <w:sz w:val="24"/>
          <w:szCs w:val="24"/>
          <w:lang w:val="pt-BR"/>
        </w:rPr>
        <w:t xml:space="preserve"> com o objetivo de representar os principais perfis de usuário da plataforma. A partir da pesquisa realizada, foram sintetizados dores, objetivos e comportamentos em arquétipos que orientam as decisões de produto e de design, garantindo que as funcionalidades sejam pensadas a partir de necessidades </w:t>
      </w:r>
      <w:proofErr w:type="spellStart"/>
      <w:r w:rsidRPr="009875D0">
        <w:rPr>
          <w:rFonts w:ascii="Arial" w:hAnsi="Arial" w:cs="Arial"/>
          <w:sz w:val="24"/>
          <w:szCs w:val="24"/>
          <w:lang w:val="pt-BR"/>
        </w:rPr>
        <w:t>reais.Foram</w:t>
      </w:r>
      <w:proofErr w:type="spellEnd"/>
      <w:r w:rsidRPr="009875D0">
        <w:rPr>
          <w:rFonts w:ascii="Arial" w:hAnsi="Arial" w:cs="Arial"/>
          <w:sz w:val="24"/>
          <w:szCs w:val="24"/>
          <w:lang w:val="pt-BR"/>
        </w:rPr>
        <w:t xml:space="preserve"> definidas três personas principais: Ana Clara Martins (19), estudante iniciante de Engenharia da Computação que busca aprender no próprio ritmo e superar a insegurança com a programação; João Silva (28), profissional administrativo em transição de carreira que precisa de conteúdos curtos e feedback imediato para manter a constância nos estudos; e Carlos Eduardo, o Cadu (38), professor de ensino técnico que deseja automatizar correções e reduzir a evasão dos alunos. Cada persona deu origem a um perfil detalhado, conforme o exemplo do professor Carlos Eduardo a seguir.</w:t>
      </w:r>
    </w:p>
    <w:p w14:paraId="788C6D4B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7C03FD45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4018412B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D9594D5" wp14:editId="4E7BA2D8">
            <wp:simplePos x="0" y="0"/>
            <wp:positionH relativeFrom="margin">
              <wp:posOffset>152944</wp:posOffset>
            </wp:positionH>
            <wp:positionV relativeFrom="paragraph">
              <wp:posOffset>-261710</wp:posOffset>
            </wp:positionV>
            <wp:extent cx="5302250" cy="7953375"/>
            <wp:effectExtent l="0" t="0" r="0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795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8E742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081CCA9D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5395916C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2BF8B267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7EE0EEE8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163A4427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54554809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66B96020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70A9AA2D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37F27889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6C06E0BB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5EE85247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11A960D0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29F3B812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05E96056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652175E4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4FB4A3F0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60020E8B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49F4DAF7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518101DB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5D311D60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4040DE84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13A54459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463BCE5E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7F68C349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7118D13C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601FE59A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</w:p>
    <w:p w14:paraId="42B83A0F" w14:textId="2A0CC66A" w:rsidR="004E3DBB" w:rsidRPr="009875D0" w:rsidRDefault="004E3DBB" w:rsidP="009875D0">
      <w:pPr>
        <w:pStyle w:val="Relatrio3"/>
        <w:rPr>
          <w:rFonts w:cs="Arial"/>
          <w:szCs w:val="24"/>
        </w:rPr>
      </w:pPr>
      <w:bookmarkStart w:id="39" w:name="_Toc232602270"/>
      <w:bookmarkStart w:id="40" w:name="_Toc232957679"/>
      <w:bookmarkStart w:id="41" w:name="_Toc233726140"/>
      <w:r w:rsidRPr="009875D0">
        <w:rPr>
          <w:rFonts w:cs="Arial"/>
          <w:szCs w:val="24"/>
        </w:rPr>
        <w:t>16. Mapa de Empatia</w:t>
      </w:r>
      <w:bookmarkEnd w:id="39"/>
      <w:bookmarkEnd w:id="40"/>
      <w:bookmarkEnd w:id="41"/>
    </w:p>
    <w:p w14:paraId="3098279E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>Para aprofundar a compreensão dos usuários, a equipe construiu o mapa de empatia de cada persona, organizando suas percepções em seis dimensões: o que pensa e sente, o que ouve, o que vê, o que fala e faz, suas dores e seus ganhos. A ferramenta permite enxergar além das funcionalidades e direcionar o produto para uma experiência centrada no usuário.</w:t>
      </w:r>
    </w:p>
    <w:p w14:paraId="5834ADE4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78230EC8" wp14:editId="73FB1872">
            <wp:simplePos x="0" y="0"/>
            <wp:positionH relativeFrom="column">
              <wp:posOffset>-2540</wp:posOffset>
            </wp:positionH>
            <wp:positionV relativeFrom="paragraph">
              <wp:posOffset>1422854</wp:posOffset>
            </wp:positionV>
            <wp:extent cx="5969635" cy="4538980"/>
            <wp:effectExtent l="0" t="0" r="0" b="0"/>
            <wp:wrapThrough wrapText="bothSides">
              <wp:wrapPolygon edited="0">
                <wp:start x="0" y="0"/>
                <wp:lineTo x="0" y="21485"/>
                <wp:lineTo x="21506" y="21485"/>
                <wp:lineTo x="21506" y="0"/>
                <wp:lineTo x="0" y="0"/>
              </wp:wrapPolygon>
            </wp:wrapThrough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453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75D0">
        <w:rPr>
          <w:rFonts w:ascii="Arial" w:hAnsi="Arial" w:cs="Arial"/>
          <w:sz w:val="24"/>
          <w:szCs w:val="24"/>
          <w:lang w:val="pt-BR"/>
        </w:rPr>
        <w:t>O exercício evidenciou padrões comuns entre os perfis, como a insegurança diante da dificuldade da programação, a falta de tempo e a busca por feedback rápido e conteúdos práticos e reforçou funcionalidades prioritárias da plataforma, como a trilha progressiva, a gamificação e o acompanhamento de progresso. Abaixo, um dos mapas de empatia elaborados.</w:t>
      </w:r>
    </w:p>
    <w:p w14:paraId="77FFE754" w14:textId="24CDEBAC" w:rsidR="004E3DBB" w:rsidRPr="009875D0" w:rsidRDefault="004E3DBB" w:rsidP="009875D0">
      <w:pPr>
        <w:pStyle w:val="Relatrio3"/>
        <w:rPr>
          <w:rFonts w:cs="Arial"/>
          <w:szCs w:val="24"/>
        </w:rPr>
      </w:pPr>
      <w:bookmarkStart w:id="42" w:name="_Toc232602271"/>
      <w:bookmarkStart w:id="43" w:name="_Toc232957680"/>
      <w:bookmarkStart w:id="44" w:name="_Toc233726141"/>
      <w:r w:rsidRPr="009875D0">
        <w:rPr>
          <w:rFonts w:cs="Arial"/>
          <w:szCs w:val="24"/>
        </w:rPr>
        <w:lastRenderedPageBreak/>
        <w:t>17. Protótipo de baixa e alta fidelidade</w:t>
      </w:r>
      <w:bookmarkEnd w:id="42"/>
      <w:bookmarkEnd w:id="43"/>
      <w:bookmarkEnd w:id="44"/>
    </w:p>
    <w:p w14:paraId="2F5A8A1C" w14:textId="77777777" w:rsidR="004E3DBB" w:rsidRPr="009875D0" w:rsidRDefault="004E3DBB" w:rsidP="009875D0">
      <w:pPr>
        <w:spacing w:after="265"/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 xml:space="preserve">A prototipação da </w:t>
      </w:r>
      <w:proofErr w:type="spellStart"/>
      <w:r w:rsidRPr="009875D0">
        <w:rPr>
          <w:rFonts w:ascii="Arial" w:hAnsi="Arial" w:cs="Arial"/>
          <w:sz w:val="24"/>
          <w:szCs w:val="24"/>
          <w:lang w:val="pt-BR"/>
        </w:rPr>
        <w:t>NeuroCode</w:t>
      </w:r>
      <w:proofErr w:type="spellEnd"/>
      <w:r w:rsidRPr="009875D0">
        <w:rPr>
          <w:rFonts w:ascii="Arial" w:hAnsi="Arial" w:cs="Arial"/>
          <w:sz w:val="24"/>
          <w:szCs w:val="24"/>
          <w:lang w:val="pt-BR"/>
        </w:rPr>
        <w:t xml:space="preserve"> foi conduzida em duas etapas. Na de baixa fidelidade, desenvolvida no </w:t>
      </w:r>
      <w:proofErr w:type="spellStart"/>
      <w:r w:rsidRPr="009875D0">
        <w:rPr>
          <w:rFonts w:ascii="Arial" w:hAnsi="Arial" w:cs="Arial"/>
          <w:sz w:val="24"/>
          <w:szCs w:val="24"/>
          <w:lang w:val="pt-BR"/>
        </w:rPr>
        <w:t>Figma</w:t>
      </w:r>
      <w:proofErr w:type="spellEnd"/>
      <w:r w:rsidRPr="009875D0">
        <w:rPr>
          <w:rFonts w:ascii="Arial" w:hAnsi="Arial" w:cs="Arial"/>
          <w:sz w:val="24"/>
          <w:szCs w:val="24"/>
          <w:lang w:val="pt-BR"/>
        </w:rPr>
        <w:t xml:space="preserve">, foram elaborados </w:t>
      </w:r>
      <w:proofErr w:type="spellStart"/>
      <w:r w:rsidRPr="009875D0">
        <w:rPr>
          <w:rFonts w:ascii="Arial" w:hAnsi="Arial" w:cs="Arial"/>
          <w:sz w:val="24"/>
          <w:szCs w:val="24"/>
          <w:lang w:val="pt-BR"/>
        </w:rPr>
        <w:t>wireframes</w:t>
      </w:r>
      <w:proofErr w:type="spellEnd"/>
      <w:r w:rsidRPr="009875D0">
        <w:rPr>
          <w:rFonts w:ascii="Arial" w:hAnsi="Arial" w:cs="Arial"/>
          <w:sz w:val="24"/>
          <w:szCs w:val="24"/>
          <w:lang w:val="pt-BR"/>
        </w:rPr>
        <w:t xml:space="preserve"> simplificados, focados na disposição dos elementos, na hierarquia da informação e no fluxo de navegação entre as telas, permitindo validar a estrutura antes do detalhamento visual. O protótipo pode ser acessado pelo link a seguir.</w:t>
      </w:r>
    </w:p>
    <w:p w14:paraId="3F71331B" w14:textId="77777777" w:rsidR="004E3DBB" w:rsidRPr="009875D0" w:rsidRDefault="004E3DBB" w:rsidP="00987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265"/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b/>
          <w:sz w:val="24"/>
          <w:szCs w:val="24"/>
          <w:lang w:val="pt-BR"/>
        </w:rPr>
        <w:t>Link do protótipo:</w:t>
      </w:r>
      <w:r w:rsidRPr="009875D0">
        <w:rPr>
          <w:rFonts w:ascii="Arial" w:hAnsi="Arial" w:cs="Arial"/>
          <w:sz w:val="24"/>
          <w:szCs w:val="24"/>
          <w:lang w:val="pt-BR"/>
        </w:rPr>
        <w:t xml:space="preserve">  </w:t>
      </w:r>
      <w:hyperlink r:id="rId18" w:history="1">
        <w:r w:rsidRPr="009875D0">
          <w:rPr>
            <w:rStyle w:val="Hyperlink"/>
            <w:rFonts w:ascii="Arial" w:hAnsi="Arial" w:cs="Arial"/>
            <w:sz w:val="24"/>
            <w:szCs w:val="24"/>
            <w:lang w:val="pt-BR"/>
          </w:rPr>
          <w:t>Protótipo baixa fidelidade</w:t>
        </w:r>
      </w:hyperlink>
      <w:r w:rsidRPr="009875D0">
        <w:rPr>
          <w:rFonts w:ascii="Arial" w:hAnsi="Arial" w:cs="Arial"/>
          <w:sz w:val="24"/>
          <w:szCs w:val="24"/>
          <w:lang w:val="pt-BR"/>
        </w:rPr>
        <w:t xml:space="preserve">                                                                   </w:t>
      </w:r>
    </w:p>
    <w:p w14:paraId="74C271F7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 xml:space="preserve">Na etapa de alta fidelidade, desenvolvida no </w:t>
      </w:r>
      <w:proofErr w:type="spellStart"/>
      <w:r w:rsidRPr="009875D0">
        <w:rPr>
          <w:rFonts w:ascii="Arial" w:hAnsi="Arial" w:cs="Arial"/>
          <w:sz w:val="24"/>
          <w:szCs w:val="24"/>
          <w:lang w:val="pt-BR"/>
        </w:rPr>
        <w:t>Figma</w:t>
      </w:r>
      <w:proofErr w:type="spellEnd"/>
      <w:r w:rsidRPr="009875D0">
        <w:rPr>
          <w:rFonts w:ascii="Arial" w:hAnsi="Arial" w:cs="Arial"/>
          <w:sz w:val="24"/>
          <w:szCs w:val="24"/>
          <w:lang w:val="pt-BR"/>
        </w:rPr>
        <w:t xml:space="preserve">, as telas e navegação interativa receberam a identidade visual da </w:t>
      </w:r>
      <w:proofErr w:type="spellStart"/>
      <w:proofErr w:type="gramStart"/>
      <w:r w:rsidRPr="009875D0">
        <w:rPr>
          <w:rFonts w:ascii="Arial" w:hAnsi="Arial" w:cs="Arial"/>
          <w:sz w:val="24"/>
          <w:szCs w:val="24"/>
          <w:lang w:val="pt-BR"/>
        </w:rPr>
        <w:t>NeuroCode</w:t>
      </w:r>
      <w:proofErr w:type="spellEnd"/>
      <w:r w:rsidRPr="009875D0">
        <w:rPr>
          <w:rFonts w:ascii="Arial" w:hAnsi="Arial" w:cs="Arial"/>
          <w:sz w:val="24"/>
          <w:szCs w:val="24"/>
          <w:lang w:val="pt-BR"/>
        </w:rPr>
        <w:t xml:space="preserve"> .</w:t>
      </w:r>
      <w:proofErr w:type="gramEnd"/>
      <w:r w:rsidRPr="009875D0">
        <w:rPr>
          <w:rFonts w:ascii="Arial" w:hAnsi="Arial" w:cs="Arial"/>
          <w:sz w:val="24"/>
          <w:szCs w:val="24"/>
          <w:lang w:val="pt-BR"/>
        </w:rPr>
        <w:t xml:space="preserve"> Foram </w:t>
      </w:r>
      <w:proofErr w:type="spellStart"/>
      <w:r w:rsidRPr="009875D0">
        <w:rPr>
          <w:rFonts w:ascii="Arial" w:hAnsi="Arial" w:cs="Arial"/>
          <w:sz w:val="24"/>
          <w:szCs w:val="24"/>
          <w:lang w:val="pt-BR"/>
        </w:rPr>
        <w:t>prototipadas</w:t>
      </w:r>
      <w:proofErr w:type="spellEnd"/>
      <w:r w:rsidRPr="009875D0">
        <w:rPr>
          <w:rFonts w:ascii="Arial" w:hAnsi="Arial" w:cs="Arial"/>
          <w:sz w:val="24"/>
          <w:szCs w:val="24"/>
          <w:lang w:val="pt-BR"/>
        </w:rPr>
        <w:t xml:space="preserve"> as principais jornadas: cadastro e login, dashboard do aluno com trilha e gamificação, tela de exercício com editor de código e feedback imediato, gráficos de progresso e o painel do professor com correção automática e relatórios. O protótipo navegável completo pode ser acessado pelo link a seguir.</w:t>
      </w:r>
    </w:p>
    <w:p w14:paraId="629B04CB" w14:textId="77777777" w:rsidR="004E3DBB" w:rsidRPr="009875D0" w:rsidRDefault="004E3DBB" w:rsidP="00987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b/>
          <w:sz w:val="24"/>
          <w:szCs w:val="24"/>
          <w:lang w:val="pt-BR"/>
        </w:rPr>
        <w:t>Link do protótipo:</w:t>
      </w:r>
      <w:r w:rsidRPr="009875D0">
        <w:rPr>
          <w:rFonts w:ascii="Arial" w:hAnsi="Arial" w:cs="Arial"/>
          <w:sz w:val="24"/>
          <w:szCs w:val="24"/>
          <w:lang w:val="pt-BR"/>
        </w:rPr>
        <w:t xml:space="preserve">  </w:t>
      </w:r>
      <w:hyperlink r:id="rId19" w:history="1">
        <w:r w:rsidRPr="009875D0">
          <w:rPr>
            <w:rStyle w:val="Hyperlink"/>
            <w:rFonts w:ascii="Arial" w:hAnsi="Arial" w:cs="Arial"/>
            <w:sz w:val="24"/>
            <w:szCs w:val="24"/>
            <w:lang w:val="pt-BR"/>
          </w:rPr>
          <w:t>Protótipo alta fidelidade</w:t>
        </w:r>
      </w:hyperlink>
      <w:r w:rsidRPr="009875D0">
        <w:rPr>
          <w:rFonts w:ascii="Arial" w:hAnsi="Arial" w:cs="Arial"/>
          <w:sz w:val="24"/>
          <w:szCs w:val="24"/>
          <w:lang w:val="pt-BR"/>
        </w:rPr>
        <w:t xml:space="preserve">                                                                                                                                             </w:t>
      </w:r>
    </w:p>
    <w:p w14:paraId="7013C785" w14:textId="7859DCF5" w:rsidR="004E3DBB" w:rsidRPr="009875D0" w:rsidRDefault="004E3DBB" w:rsidP="009875D0">
      <w:pPr>
        <w:pStyle w:val="Relatrio3"/>
        <w:rPr>
          <w:rFonts w:cs="Arial"/>
          <w:szCs w:val="24"/>
        </w:rPr>
      </w:pPr>
      <w:bookmarkStart w:id="45" w:name="_Toc232602272"/>
      <w:bookmarkStart w:id="46" w:name="_Toc232957681"/>
      <w:bookmarkStart w:id="47" w:name="_Toc233726142"/>
      <w:r w:rsidRPr="009875D0">
        <w:rPr>
          <w:rFonts w:cs="Arial"/>
          <w:szCs w:val="24"/>
        </w:rPr>
        <w:t>18. Análise dos Stakeholders</w:t>
      </w:r>
      <w:bookmarkEnd w:id="45"/>
      <w:bookmarkEnd w:id="46"/>
      <w:bookmarkEnd w:id="47"/>
    </w:p>
    <w:p w14:paraId="41DA291C" w14:textId="77777777" w:rsidR="004E3DBB" w:rsidRPr="009875D0" w:rsidRDefault="004E3DBB" w:rsidP="009875D0">
      <w:pPr>
        <w:spacing w:after="140"/>
        <w:jc w:val="both"/>
        <w:rPr>
          <w:rFonts w:ascii="Arial" w:hAnsi="Arial" w:cs="Arial"/>
          <w:sz w:val="24"/>
          <w:szCs w:val="24"/>
          <w:lang w:val="pt-BR"/>
        </w:rPr>
      </w:pPr>
      <w:r w:rsidRPr="009875D0">
        <w:rPr>
          <w:rFonts w:ascii="Arial" w:hAnsi="Arial" w:cs="Arial"/>
          <w:sz w:val="24"/>
          <w:szCs w:val="24"/>
          <w:lang w:val="pt-BR"/>
        </w:rPr>
        <w:t xml:space="preserve">A equipe realizou o mapeamento dos stakeholders do sistema </w:t>
      </w:r>
      <w:proofErr w:type="spellStart"/>
      <w:r w:rsidRPr="009875D0">
        <w:rPr>
          <w:rFonts w:ascii="Arial" w:hAnsi="Arial" w:cs="Arial"/>
          <w:sz w:val="24"/>
          <w:szCs w:val="24"/>
          <w:lang w:val="pt-BR"/>
        </w:rPr>
        <w:t>NeuroCode</w:t>
      </w:r>
      <w:proofErr w:type="spellEnd"/>
      <w:r w:rsidRPr="009875D0">
        <w:rPr>
          <w:rFonts w:ascii="Arial" w:hAnsi="Arial" w:cs="Arial"/>
          <w:sz w:val="24"/>
          <w:szCs w:val="24"/>
          <w:lang w:val="pt-BR"/>
        </w:rPr>
        <w:t>, identificando os atores envolvidos e seus impactos no projeto. Eles foram divididos em externos (estudantes, professores, instituições de ensino e investidores) e internos (equipe de desenvolvimento e administrador do sistema</w:t>
      </w:r>
      <w:proofErr w:type="gramStart"/>
      <w:r w:rsidRPr="009875D0">
        <w:rPr>
          <w:rFonts w:ascii="Arial" w:hAnsi="Arial" w:cs="Arial"/>
          <w:sz w:val="24"/>
          <w:szCs w:val="24"/>
          <w:lang w:val="pt-BR"/>
        </w:rPr>
        <w:t>).Para</w:t>
      </w:r>
      <w:proofErr w:type="gramEnd"/>
      <w:r w:rsidRPr="009875D0">
        <w:rPr>
          <w:rFonts w:ascii="Arial" w:hAnsi="Arial" w:cs="Arial"/>
          <w:sz w:val="24"/>
          <w:szCs w:val="24"/>
          <w:lang w:val="pt-BR"/>
        </w:rPr>
        <w:t xml:space="preserve"> orientar a comunicação e o gerenciamento de expectativas, os stakeholders foram classificados pela matriz Poder x Interesse, resumida a seguir. A análise indicou que professores e investidores concentram o maior poder de decisão, enquanto os estudantes influenciam sobretudo a experiência de uso e a equipe de desenvolvimento garante a viabilidade técnica do produto.</w:t>
      </w:r>
    </w:p>
    <w:tbl>
      <w:tblPr>
        <w:tblW w:w="0" w:type="auto"/>
        <w:tblInd w:w="-1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843"/>
        <w:gridCol w:w="1266"/>
        <w:gridCol w:w="1701"/>
        <w:gridCol w:w="1276"/>
        <w:gridCol w:w="3281"/>
      </w:tblGrid>
      <w:tr w:rsidR="004E3DBB" w:rsidRPr="009875D0" w14:paraId="7C37547B" w14:textId="77777777" w:rsidTr="004E3B48">
        <w:trPr>
          <w:tblHeader/>
        </w:trPr>
        <w:tc>
          <w:tcPr>
            <w:tcW w:w="1843" w:type="dxa"/>
            <w:tcBorders>
              <w:top w:val="single" w:sz="8" w:space="0" w:color="CBD5DF"/>
              <w:left w:val="single" w:sz="8" w:space="0" w:color="CBD5DF"/>
              <w:bottom w:val="single" w:sz="8" w:space="0" w:color="CBD5DF"/>
              <w:right w:val="single" w:sz="8" w:space="0" w:color="CBD5DF"/>
            </w:tcBorders>
            <w:shd w:val="clear" w:color="auto" w:fill="DCE3EA"/>
            <w:vAlign w:val="center"/>
          </w:tcPr>
          <w:p w14:paraId="6967F14F" w14:textId="77777777" w:rsidR="004E3DBB" w:rsidRPr="009875D0" w:rsidRDefault="004E3DBB" w:rsidP="009875D0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Nº</w:t>
            </w:r>
          </w:p>
        </w:tc>
        <w:tc>
          <w:tcPr>
            <w:tcW w:w="1266" w:type="dxa"/>
            <w:tcBorders>
              <w:top w:val="single" w:sz="8" w:space="0" w:color="CBD5DF"/>
              <w:left w:val="single" w:sz="8" w:space="0" w:color="CBD5DF"/>
              <w:bottom w:val="single" w:sz="8" w:space="0" w:color="CBD5DF"/>
              <w:right w:val="single" w:sz="8" w:space="0" w:color="CBD5DF"/>
            </w:tcBorders>
            <w:shd w:val="clear" w:color="auto" w:fill="DCE3EA"/>
            <w:vAlign w:val="center"/>
          </w:tcPr>
          <w:p w14:paraId="53A1513E" w14:textId="77777777" w:rsidR="004E3DBB" w:rsidRPr="009875D0" w:rsidRDefault="004E3DBB" w:rsidP="009875D0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Integrante</w:t>
            </w:r>
            <w:proofErr w:type="spellEnd"/>
          </w:p>
        </w:tc>
        <w:tc>
          <w:tcPr>
            <w:tcW w:w="1701" w:type="dxa"/>
            <w:tcBorders>
              <w:top w:val="single" w:sz="8" w:space="0" w:color="CBD5DF"/>
              <w:left w:val="single" w:sz="8" w:space="0" w:color="CBD5DF"/>
              <w:bottom w:val="single" w:sz="8" w:space="0" w:color="CBD5DF"/>
              <w:right w:val="single" w:sz="8" w:space="0" w:color="CBD5DF"/>
            </w:tcBorders>
            <w:shd w:val="clear" w:color="auto" w:fill="DCE3EA"/>
            <w:vAlign w:val="center"/>
          </w:tcPr>
          <w:p w14:paraId="6EB6A6CA" w14:textId="77777777" w:rsidR="004E3DBB" w:rsidRPr="009875D0" w:rsidRDefault="004E3DBB" w:rsidP="009875D0">
            <w:pPr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Função</w:t>
            </w:r>
            <w:proofErr w:type="spellEnd"/>
            <w:r w:rsidRPr="009875D0">
              <w:rPr>
                <w:rFonts w:ascii="Arial" w:hAnsi="Arial" w:cs="Arial"/>
                <w:sz w:val="24"/>
                <w:szCs w:val="24"/>
              </w:rPr>
              <w:t xml:space="preserve"> no </w:t>
            </w: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projeto</w:t>
            </w:r>
            <w:proofErr w:type="spellEnd"/>
          </w:p>
        </w:tc>
        <w:tc>
          <w:tcPr>
            <w:tcW w:w="1276" w:type="dxa"/>
            <w:tcBorders>
              <w:top w:val="single" w:sz="8" w:space="0" w:color="CBD5DF"/>
              <w:left w:val="single" w:sz="8" w:space="0" w:color="CBD5DF"/>
              <w:bottom w:val="single" w:sz="8" w:space="0" w:color="CBD5DF"/>
              <w:right w:val="single" w:sz="8" w:space="0" w:color="CBD5DF"/>
            </w:tcBorders>
            <w:shd w:val="clear" w:color="auto" w:fill="DCE3EA"/>
            <w:vAlign w:val="center"/>
          </w:tcPr>
          <w:p w14:paraId="70298978" w14:textId="77777777" w:rsidR="004E3DBB" w:rsidRPr="009875D0" w:rsidRDefault="004E3DBB" w:rsidP="009875D0">
            <w:pPr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Nº</w:t>
            </w:r>
          </w:p>
        </w:tc>
        <w:tc>
          <w:tcPr>
            <w:tcW w:w="3281" w:type="dxa"/>
            <w:tcBorders>
              <w:top w:val="single" w:sz="8" w:space="0" w:color="CBD5DF"/>
              <w:left w:val="single" w:sz="8" w:space="0" w:color="CBD5DF"/>
              <w:bottom w:val="single" w:sz="8" w:space="0" w:color="CBD5DF"/>
              <w:right w:val="single" w:sz="8" w:space="0" w:color="CBD5DF"/>
            </w:tcBorders>
            <w:shd w:val="clear" w:color="auto" w:fill="DCE3EA"/>
            <w:vAlign w:val="center"/>
          </w:tcPr>
          <w:p w14:paraId="048BA4A1" w14:textId="77777777" w:rsidR="004E3DBB" w:rsidRPr="009875D0" w:rsidRDefault="004E3DBB" w:rsidP="009875D0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Integrante</w:t>
            </w:r>
            <w:proofErr w:type="spellEnd"/>
          </w:p>
        </w:tc>
      </w:tr>
      <w:tr w:rsidR="004E3DBB" w:rsidRPr="009875D0" w14:paraId="388875E4" w14:textId="77777777" w:rsidTr="004E3B48">
        <w:tc>
          <w:tcPr>
            <w:tcW w:w="18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71B0E206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Estudantes</w:t>
            </w:r>
          </w:p>
        </w:tc>
        <w:tc>
          <w:tcPr>
            <w:tcW w:w="1266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29DBFD63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Externo</w:t>
            </w:r>
            <w:proofErr w:type="spellEnd"/>
          </w:p>
        </w:tc>
        <w:tc>
          <w:tcPr>
            <w:tcW w:w="1701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77948685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Médio</w:t>
            </w:r>
            <w:proofErr w:type="spellEnd"/>
          </w:p>
        </w:tc>
        <w:tc>
          <w:tcPr>
            <w:tcW w:w="1276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17F98811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3281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5AE5AF71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Manter informados e coletar feedback contínuo.</w:t>
            </w:r>
          </w:p>
        </w:tc>
      </w:tr>
      <w:tr w:rsidR="004E3DBB" w:rsidRPr="009875D0" w14:paraId="3E61B72F" w14:textId="77777777" w:rsidTr="004E3B48">
        <w:tc>
          <w:tcPr>
            <w:tcW w:w="18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661F7E9F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Professores</w:t>
            </w:r>
            <w:proofErr w:type="spellEnd"/>
          </w:p>
        </w:tc>
        <w:tc>
          <w:tcPr>
            <w:tcW w:w="1266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61498EF3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Externo</w:t>
            </w:r>
            <w:proofErr w:type="spellEnd"/>
          </w:p>
        </w:tc>
        <w:tc>
          <w:tcPr>
            <w:tcW w:w="1701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5DFDDD69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1276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6F23FCE1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3281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52A9279E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Envolver ativamente na validação de fluxos pedagógicos e requisitos.</w:t>
            </w:r>
          </w:p>
        </w:tc>
      </w:tr>
      <w:tr w:rsidR="004E3DBB" w:rsidRPr="009875D0" w14:paraId="153C6A45" w14:textId="77777777" w:rsidTr="004E3B48">
        <w:tc>
          <w:tcPr>
            <w:tcW w:w="18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45BD574C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lastRenderedPageBreak/>
              <w:t>Instituições</w:t>
            </w:r>
            <w:proofErr w:type="spellEnd"/>
            <w:r w:rsidRPr="009875D0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ensino</w:t>
            </w:r>
            <w:proofErr w:type="spellEnd"/>
          </w:p>
        </w:tc>
        <w:tc>
          <w:tcPr>
            <w:tcW w:w="1266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0BCAD48E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Externo</w:t>
            </w:r>
            <w:proofErr w:type="spellEnd"/>
          </w:p>
        </w:tc>
        <w:tc>
          <w:tcPr>
            <w:tcW w:w="1701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7F490C2C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1276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3064E3DB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Médio</w:t>
            </w:r>
            <w:proofErr w:type="spellEnd"/>
          </w:p>
        </w:tc>
        <w:tc>
          <w:tcPr>
            <w:tcW w:w="3281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29860361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Garantir requisitos contratuais, segurança e estabilidade da plataforma.</w:t>
            </w:r>
          </w:p>
        </w:tc>
      </w:tr>
      <w:tr w:rsidR="004E3DBB" w:rsidRPr="009875D0" w14:paraId="4C34D39C" w14:textId="77777777" w:rsidTr="004E3B48">
        <w:tc>
          <w:tcPr>
            <w:tcW w:w="18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49C59E3A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Investidores</w:t>
            </w:r>
            <w:proofErr w:type="spellEnd"/>
          </w:p>
        </w:tc>
        <w:tc>
          <w:tcPr>
            <w:tcW w:w="1266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3D53E3A6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Externo</w:t>
            </w:r>
            <w:proofErr w:type="spellEnd"/>
          </w:p>
        </w:tc>
        <w:tc>
          <w:tcPr>
            <w:tcW w:w="1701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56512335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1276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01C0822C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3281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514E8443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Reportar métricas financeiras e de crescimento.</w:t>
            </w:r>
          </w:p>
        </w:tc>
      </w:tr>
      <w:tr w:rsidR="004E3DBB" w:rsidRPr="009875D0" w14:paraId="0337F799" w14:textId="77777777" w:rsidTr="004E3B48">
        <w:tc>
          <w:tcPr>
            <w:tcW w:w="18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21A6ED47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 xml:space="preserve">Equipe de </w:t>
            </w: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Desenvolvimento</w:t>
            </w:r>
            <w:proofErr w:type="spellEnd"/>
          </w:p>
        </w:tc>
        <w:tc>
          <w:tcPr>
            <w:tcW w:w="1266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1BE97BF6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Interno</w:t>
            </w:r>
            <w:proofErr w:type="spellEnd"/>
          </w:p>
        </w:tc>
        <w:tc>
          <w:tcPr>
            <w:tcW w:w="1701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67454490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Médio</w:t>
            </w:r>
            <w:proofErr w:type="spellEnd"/>
            <w:r w:rsidRPr="009875D0">
              <w:rPr>
                <w:rFonts w:ascii="Arial" w:hAnsi="Arial" w:cs="Arial"/>
                <w:sz w:val="24"/>
                <w:szCs w:val="24"/>
              </w:rPr>
              <w:t>/Alto</w:t>
            </w:r>
          </w:p>
        </w:tc>
        <w:tc>
          <w:tcPr>
            <w:tcW w:w="1276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67642AFE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3281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08D23495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Garantir alinhamento técnico, clareza de escopo e mitigar impedimentos.</w:t>
            </w:r>
          </w:p>
        </w:tc>
      </w:tr>
      <w:tr w:rsidR="004E3DBB" w:rsidRPr="009875D0" w14:paraId="38BA4158" w14:textId="77777777" w:rsidTr="004E3B48">
        <w:tc>
          <w:tcPr>
            <w:tcW w:w="18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1522564B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Administrador</w:t>
            </w:r>
            <w:proofErr w:type="spellEnd"/>
            <w:r w:rsidRPr="009875D0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1266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61552714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Interno</w:t>
            </w:r>
            <w:proofErr w:type="spellEnd"/>
          </w:p>
        </w:tc>
        <w:tc>
          <w:tcPr>
            <w:tcW w:w="1701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1AC92513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sz w:val="24"/>
                <w:szCs w:val="24"/>
              </w:rPr>
              <w:t>Médio</w:t>
            </w:r>
            <w:proofErr w:type="spellEnd"/>
          </w:p>
        </w:tc>
        <w:tc>
          <w:tcPr>
            <w:tcW w:w="1276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31A01894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875D0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3281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vAlign w:val="center"/>
          </w:tcPr>
          <w:p w14:paraId="65DBB4F6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sz w:val="24"/>
                <w:szCs w:val="24"/>
                <w:lang w:val="pt-BR"/>
              </w:rPr>
              <w:t>Dar visibilidade sobre atualizações que impactam a infraestrutura e a segurança.</w:t>
            </w:r>
          </w:p>
        </w:tc>
      </w:tr>
    </w:tbl>
    <w:p w14:paraId="5C69B019" w14:textId="77777777" w:rsidR="004E3DBB" w:rsidRPr="009875D0" w:rsidRDefault="004E3DBB" w:rsidP="009875D0">
      <w:pPr>
        <w:spacing w:after="0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</w:p>
    <w:p w14:paraId="41DB27F9" w14:textId="0B211593" w:rsidR="004E3DBB" w:rsidRPr="009875D0" w:rsidRDefault="004E3DBB" w:rsidP="009875D0">
      <w:pPr>
        <w:pStyle w:val="Relatrio4"/>
        <w:rPr>
          <w:rFonts w:cs="Arial"/>
          <w:szCs w:val="24"/>
        </w:rPr>
      </w:pPr>
      <w:bookmarkStart w:id="48" w:name="_Toc233198222"/>
      <w:bookmarkStart w:id="49" w:name="_Toc233653372"/>
      <w:bookmarkStart w:id="50" w:name="_Toc233726143"/>
      <w:r w:rsidRPr="009875D0">
        <w:rPr>
          <w:rFonts w:cs="Arial"/>
          <w:szCs w:val="24"/>
        </w:rPr>
        <w:t>19. Análise da Interface</w:t>
      </w:r>
      <w:bookmarkEnd w:id="48"/>
      <w:bookmarkEnd w:id="49"/>
      <w:bookmarkEnd w:id="50"/>
    </w:p>
    <w:p w14:paraId="0F9958E5" w14:textId="77777777" w:rsidR="004E3DBB" w:rsidRPr="009875D0" w:rsidRDefault="004E3DBB" w:rsidP="009875D0">
      <w:pPr>
        <w:spacing w:after="265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bookmarkStart w:id="51" w:name="_Hlk233653905"/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A interface do </w:t>
      </w:r>
      <w:proofErr w:type="spell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NeuroCode</w:t>
      </w:r>
      <w:proofErr w:type="spell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 foi avaliada por meio de uma avaliação heurística baseada nas dez heurísticas de Nielsen, técnica que permite identificar problemas de usabilidade de forma rápida e eficiente. O objetivo foi mapear os pontos fortes e as oportunidades de melhoria da interface antes da continuidade do </w:t>
      </w:r>
      <w:bookmarkEnd w:id="51"/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desenvolvimento. De modo geral, o sistema apresentou boa usabilidade, atendendo à maioria das heurísticas. Destacaram-se como pontos fortes a consistência e os padrões visuais e o design estético e minimalista, com tema escuro, organizado e focado no conteúdo. As principais oportunidades de melhoria, classificadas como parciais, referem-se ao controle e liberdade do usuário que ainda não permite revisar as respostas durante os </w:t>
      </w:r>
      <w:proofErr w:type="spell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quizzes</w:t>
      </w:r>
      <w:proofErr w:type="spell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 e à recuperação de erros, que carece de mensagens específicas para falhas de conexão ou de e-mail. Conclui-se que a interface é consistente, clara e eficiente, sendo recomendados apenas ajustes pontuais.</w:t>
      </w:r>
    </w:p>
    <w:p w14:paraId="08F41014" w14:textId="0992455F" w:rsidR="004E3DBB" w:rsidRPr="009875D0" w:rsidRDefault="004E3DBB" w:rsidP="009875D0">
      <w:pPr>
        <w:pStyle w:val="Relatrio4"/>
        <w:rPr>
          <w:rFonts w:cs="Arial"/>
          <w:szCs w:val="24"/>
        </w:rPr>
      </w:pPr>
      <w:bookmarkStart w:id="52" w:name="_Toc233198223"/>
      <w:bookmarkStart w:id="53" w:name="_Toc233653373"/>
      <w:bookmarkStart w:id="54" w:name="_Toc233726144"/>
      <w:r w:rsidRPr="009875D0">
        <w:rPr>
          <w:rFonts w:cs="Arial"/>
          <w:szCs w:val="24"/>
        </w:rPr>
        <w:lastRenderedPageBreak/>
        <w:t>20. Termo de Abertura do Projeto</w:t>
      </w:r>
      <w:bookmarkEnd w:id="52"/>
      <w:bookmarkEnd w:id="53"/>
      <w:bookmarkEnd w:id="54"/>
    </w:p>
    <w:p w14:paraId="16197C4D" w14:textId="77777777" w:rsidR="004E3DBB" w:rsidRPr="009875D0" w:rsidRDefault="004E3DBB" w:rsidP="009875D0">
      <w:pPr>
        <w:spacing w:after="265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O Termo de Abertura do Projeto (TAP) formaliza o início do </w:t>
      </w:r>
      <w:proofErr w:type="spell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NeuroCode</w:t>
      </w:r>
      <w:proofErr w:type="spell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, plataforma web adaptativa de apoio ao aprendizado de programação cujo objetivo é reduzir a evasão nos cursos de tecnologia por meio de uma experiência personalizada ao ritmo de cada estudante. O projeto é conduzido pelo grupo </w:t>
      </w:r>
      <w:proofErr w:type="spell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InfinityCode</w:t>
      </w:r>
      <w:proofErr w:type="spell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, com prazo estimado de cinco meses com início em 23/02/2026 e o final em 21/06/2026, o custo total estimado de R$ 1.200,00 (valor </w:t>
      </w:r>
      <w:proofErr w:type="gram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foi  estipulado</w:t>
      </w:r>
      <w:proofErr w:type="gram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 pelos planos básicos das plataformas utilizadas no período de cinco meses), abrangendo hospedagem, uso de API de IA e ferramentas de apoio ao desenvolvimento. O documento consolida o objetivo, a justificativa, os benefícios esperados, o escopo e o não escopo do MVP, além das premissas, restrições, riscos e entregas previstas. O estudo de viabilidade confirmou a exequibilidade técnica do projeto com </w:t>
      </w:r>
      <w:proofErr w:type="spell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React</w:t>
      </w:r>
      <w:proofErr w:type="spell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 e </w:t>
      </w:r>
      <w:proofErr w:type="spell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TypeScript</w:t>
      </w:r>
      <w:proofErr w:type="spell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 no </w:t>
      </w:r>
      <w:proofErr w:type="spell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frontend</w:t>
      </w:r>
      <w:proofErr w:type="spell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, Node.js com Express no </w:t>
      </w:r>
      <w:proofErr w:type="spell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backend</w:t>
      </w:r>
      <w:proofErr w:type="spell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, PostgreSQL como banco de dados, integração com a API da OpenAI e hospedagem em Railway e </w:t>
      </w:r>
      <w:proofErr w:type="spell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Vercel</w:t>
      </w:r>
      <w:proofErr w:type="spell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>, bem como sua viabilidade operacional, garantida por uma equipe de cinco integrantes com papéis definidos, e econômica, dentro das condições do contexto acadêmico.</w:t>
      </w:r>
    </w:p>
    <w:p w14:paraId="6AC24FD1" w14:textId="2DAC6263" w:rsidR="004E3DBB" w:rsidRPr="009875D0" w:rsidRDefault="004E3DBB" w:rsidP="009875D0">
      <w:pPr>
        <w:pStyle w:val="Relatrio4"/>
        <w:rPr>
          <w:rFonts w:cs="Arial"/>
          <w:szCs w:val="24"/>
        </w:rPr>
      </w:pPr>
      <w:bookmarkStart w:id="55" w:name="_Toc233198224"/>
      <w:bookmarkStart w:id="56" w:name="_Toc233653374"/>
      <w:bookmarkStart w:id="57" w:name="_Toc233726145"/>
      <w:r w:rsidRPr="009875D0">
        <w:rPr>
          <w:rFonts w:cs="Arial"/>
          <w:szCs w:val="24"/>
        </w:rPr>
        <w:t>21. Escopo e Contra Escopo</w:t>
      </w:r>
      <w:bookmarkEnd w:id="55"/>
      <w:bookmarkEnd w:id="56"/>
      <w:bookmarkEnd w:id="57"/>
    </w:p>
    <w:p w14:paraId="3B7CE775" w14:textId="77777777" w:rsidR="004E3DBB" w:rsidRPr="009875D0" w:rsidRDefault="004E3DBB" w:rsidP="009875D0">
      <w:pPr>
        <w:spacing w:after="265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A declaração de escopo delimita as funcionalidades que integram o MVP do </w:t>
      </w:r>
      <w:proofErr w:type="spell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NeuroCode</w:t>
      </w:r>
      <w:proofErr w:type="spell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. Dentro do escopo (in </w:t>
      </w:r>
      <w:proofErr w:type="spell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scope</w:t>
      </w:r>
      <w:proofErr w:type="spell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) estão a autenticação e gestão de contas, com cadastro, validação de duplicidade de e-mail, login seguro e proteção de dados conforme a LGPD; a arquitetura de conteúdo e aprendizagem, com organização por disciplinas, suporte a múltiplas mídias e interface responsiva; o sistema de exercícios e motor de avaliação, com submissão de respostas e feedback instantâneo; e o acompanhamento de desempenho e engajamento, com dashboard de progresso, persistência de dados e notificações personalizáveis. Já o </w:t>
      </w:r>
      <w:proofErr w:type="spell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contra-escopo</w:t>
      </w:r>
      <w:proofErr w:type="spell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 (out </w:t>
      </w:r>
      <w:proofErr w:type="spell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of</w:t>
      </w:r>
      <w:proofErr w:type="spell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 </w:t>
      </w:r>
      <w:proofErr w:type="spell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scope</w:t>
      </w:r>
      <w:proofErr w:type="spell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>) define o que fica fora desta etapa para garantir o foco na entrega do MVP: fóruns, chats e rede social integrada; suporte técnico humano em tempo real; IDE robusta no navegador e compilação de projetos de grande porte; gateway de pagamento e planos de assinatura; produção do conteúdo pedagógico e transmissões ao vivo; e gamificação complexa, como emissão de certificados oficiais e loja virtual de recompensas.</w:t>
      </w:r>
    </w:p>
    <w:p w14:paraId="41C847E0" w14:textId="173ACFD5" w:rsidR="004E3DBB" w:rsidRPr="009875D0" w:rsidRDefault="004E3DBB" w:rsidP="009875D0">
      <w:pPr>
        <w:pStyle w:val="Relatrio4"/>
        <w:rPr>
          <w:rFonts w:cs="Arial"/>
          <w:szCs w:val="24"/>
        </w:rPr>
      </w:pPr>
      <w:bookmarkStart w:id="58" w:name="_Toc233198225"/>
      <w:bookmarkStart w:id="59" w:name="_Toc233653375"/>
      <w:bookmarkStart w:id="60" w:name="_Toc233726146"/>
      <w:r w:rsidRPr="009875D0">
        <w:rPr>
          <w:rFonts w:cs="Arial"/>
          <w:szCs w:val="24"/>
        </w:rPr>
        <w:t>22. Matriz de Responsabilidade</w:t>
      </w:r>
      <w:bookmarkEnd w:id="58"/>
      <w:bookmarkEnd w:id="59"/>
      <w:bookmarkEnd w:id="60"/>
    </w:p>
    <w:p w14:paraId="3B7A2415" w14:textId="77777777" w:rsidR="004E3DBB" w:rsidRPr="009875D0" w:rsidRDefault="004E3DBB" w:rsidP="009875D0">
      <w:pPr>
        <w:spacing w:after="0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A matriz de responsabilidade utiliza o modelo RACI para definir, em cada atividade do projeto, quem executa (R), quem responde pela entrega (A), quem é consultado (C) e quem é apenas informado (I). Essa estrutura distribui claramente as atribuições entre os integrantes do grupo </w:t>
      </w:r>
      <w:proofErr w:type="spell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InfinityCode</w:t>
      </w:r>
      <w:proofErr w:type="spell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>: Gabriele Bhering (Scrum Master), Rangel Gonçalves (</w:t>
      </w:r>
      <w:proofErr w:type="spell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Product</w:t>
      </w:r>
      <w:proofErr w:type="spell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 </w:t>
      </w:r>
      <w:proofErr w:type="spell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Owner</w:t>
      </w:r>
      <w:proofErr w:type="spell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) e os desenvolvedores Gustavo Martins, </w:t>
      </w:r>
      <w:proofErr w:type="spellStart"/>
      <w:r w:rsidRPr="009875D0">
        <w:rPr>
          <w:rFonts w:ascii="Arial" w:hAnsi="Arial" w:cs="Arial"/>
          <w:color w:val="auto"/>
          <w:sz w:val="24"/>
          <w:szCs w:val="24"/>
          <w:lang w:val="pt-BR"/>
        </w:rPr>
        <w:t>Leiliani</w:t>
      </w:r>
      <w:proofErr w:type="spellEnd"/>
      <w:r w:rsidRPr="009875D0">
        <w:rPr>
          <w:rFonts w:ascii="Arial" w:hAnsi="Arial" w:cs="Arial"/>
          <w:color w:val="auto"/>
          <w:sz w:val="24"/>
          <w:szCs w:val="24"/>
          <w:lang w:val="pt-BR"/>
        </w:rPr>
        <w:t xml:space="preserve"> de Freitas e Pedro Arthur.</w:t>
      </w:r>
    </w:p>
    <w:p w14:paraId="57C70CF3" w14:textId="77777777" w:rsidR="004E3DBB" w:rsidRPr="009875D0" w:rsidRDefault="004E3DBB" w:rsidP="009875D0">
      <w:pPr>
        <w:spacing w:after="0"/>
        <w:jc w:val="both"/>
        <w:rPr>
          <w:rFonts w:ascii="Arial" w:hAnsi="Arial" w:cs="Arial"/>
          <w:color w:val="auto"/>
          <w:sz w:val="24"/>
          <w:szCs w:val="24"/>
          <w:lang w:val="pt-BR"/>
        </w:rPr>
      </w:pPr>
      <w:r w:rsidRPr="009875D0">
        <w:rPr>
          <w:rFonts w:ascii="Arial" w:hAnsi="Arial" w:cs="Arial"/>
          <w:color w:val="auto"/>
          <w:sz w:val="24"/>
          <w:szCs w:val="24"/>
          <w:lang w:val="pt-BR"/>
        </w:rPr>
        <w:lastRenderedPageBreak/>
        <w:t>A partir da tabela abaixo, é possível identificar com facilidade o responsável por cada artefato, dos requisitos e diagramas até personas, protótipo, escopo e relatórios, o que dá transparência ao processo e facilita o acompanhamento das entregas ao longo das sprints.</w:t>
      </w:r>
    </w:p>
    <w:tbl>
      <w:tblPr>
        <w:tblW w:w="9474" w:type="dxa"/>
        <w:jc w:val="center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967"/>
        <w:gridCol w:w="1418"/>
        <w:gridCol w:w="1275"/>
        <w:gridCol w:w="1254"/>
        <w:gridCol w:w="1143"/>
        <w:gridCol w:w="1417"/>
      </w:tblGrid>
      <w:tr w:rsidR="004E3DBB" w:rsidRPr="009875D0" w14:paraId="6DF30A16" w14:textId="77777777" w:rsidTr="004E3B48">
        <w:trPr>
          <w:tblHeader/>
          <w:jc w:val="center"/>
        </w:trPr>
        <w:tc>
          <w:tcPr>
            <w:tcW w:w="2967" w:type="dxa"/>
            <w:tcBorders>
              <w:top w:val="single" w:sz="8" w:space="0" w:color="CBD5DF"/>
              <w:left w:val="single" w:sz="8" w:space="0" w:color="CBD5DF"/>
              <w:bottom w:val="single" w:sz="8" w:space="0" w:color="CBD5DF"/>
              <w:right w:val="single" w:sz="8" w:space="0" w:color="CBD5DF"/>
            </w:tcBorders>
            <w:shd w:val="clear" w:color="auto" w:fill="DCE3EA"/>
          </w:tcPr>
          <w:p w14:paraId="0A489F85" w14:textId="77777777" w:rsidR="004E3DBB" w:rsidRPr="009875D0" w:rsidRDefault="004E3DBB" w:rsidP="009875D0">
            <w:pPr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Atividade</w:t>
            </w:r>
            <w:proofErr w:type="spellEnd"/>
          </w:p>
        </w:tc>
        <w:tc>
          <w:tcPr>
            <w:tcW w:w="1418" w:type="dxa"/>
            <w:tcBorders>
              <w:top w:val="single" w:sz="8" w:space="0" w:color="CBD5DF"/>
              <w:left w:val="single" w:sz="8" w:space="0" w:color="CBD5DF"/>
              <w:bottom w:val="single" w:sz="8" w:space="0" w:color="CBD5DF"/>
              <w:right w:val="single" w:sz="8" w:space="0" w:color="CBD5DF"/>
            </w:tcBorders>
            <w:shd w:val="clear" w:color="auto" w:fill="DCE3EA"/>
          </w:tcPr>
          <w:p w14:paraId="1F1C719B" w14:textId="77777777" w:rsidR="004E3DBB" w:rsidRPr="009875D0" w:rsidRDefault="004E3DBB" w:rsidP="009875D0">
            <w:pPr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Gabriele</w:t>
            </w:r>
          </w:p>
        </w:tc>
        <w:tc>
          <w:tcPr>
            <w:tcW w:w="1275" w:type="dxa"/>
            <w:tcBorders>
              <w:top w:val="single" w:sz="8" w:space="0" w:color="CBD5DF"/>
              <w:left w:val="single" w:sz="8" w:space="0" w:color="CBD5DF"/>
              <w:bottom w:val="single" w:sz="8" w:space="0" w:color="CBD5DF"/>
              <w:right w:val="single" w:sz="8" w:space="0" w:color="CBD5DF"/>
            </w:tcBorders>
            <w:shd w:val="clear" w:color="auto" w:fill="DCE3EA"/>
          </w:tcPr>
          <w:p w14:paraId="213F1B4E" w14:textId="77777777" w:rsidR="004E3DBB" w:rsidRPr="009875D0" w:rsidRDefault="004E3DBB" w:rsidP="009875D0">
            <w:pPr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Gustavo</w:t>
            </w:r>
          </w:p>
        </w:tc>
        <w:tc>
          <w:tcPr>
            <w:tcW w:w="1254" w:type="dxa"/>
            <w:tcBorders>
              <w:top w:val="single" w:sz="8" w:space="0" w:color="CBD5DF"/>
              <w:left w:val="single" w:sz="8" w:space="0" w:color="CBD5DF"/>
              <w:bottom w:val="single" w:sz="8" w:space="0" w:color="CBD5DF"/>
              <w:right w:val="single" w:sz="8" w:space="0" w:color="CBD5DF"/>
            </w:tcBorders>
            <w:shd w:val="clear" w:color="auto" w:fill="DCE3EA"/>
          </w:tcPr>
          <w:p w14:paraId="0D074A91" w14:textId="77777777" w:rsidR="004E3DBB" w:rsidRPr="009875D0" w:rsidRDefault="004E3DBB" w:rsidP="009875D0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Leiliani</w:t>
            </w:r>
          </w:p>
        </w:tc>
        <w:tc>
          <w:tcPr>
            <w:tcW w:w="1143" w:type="dxa"/>
            <w:tcBorders>
              <w:top w:val="single" w:sz="8" w:space="0" w:color="CBD5DF"/>
              <w:left w:val="single" w:sz="8" w:space="0" w:color="CBD5DF"/>
              <w:bottom w:val="single" w:sz="8" w:space="0" w:color="CBD5DF"/>
              <w:right w:val="single" w:sz="8" w:space="0" w:color="CBD5DF"/>
            </w:tcBorders>
            <w:shd w:val="clear" w:color="auto" w:fill="DCE3EA"/>
          </w:tcPr>
          <w:p w14:paraId="6BC45E3C" w14:textId="77777777" w:rsidR="004E3DBB" w:rsidRPr="009875D0" w:rsidRDefault="004E3DBB" w:rsidP="009875D0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Pedro</w:t>
            </w:r>
          </w:p>
        </w:tc>
        <w:tc>
          <w:tcPr>
            <w:tcW w:w="1417" w:type="dxa"/>
            <w:tcBorders>
              <w:top w:val="single" w:sz="8" w:space="0" w:color="CBD5DF"/>
              <w:left w:val="single" w:sz="8" w:space="0" w:color="CBD5DF"/>
              <w:bottom w:val="single" w:sz="8" w:space="0" w:color="CBD5DF"/>
              <w:right w:val="single" w:sz="8" w:space="0" w:color="CBD5DF"/>
            </w:tcBorders>
            <w:shd w:val="clear" w:color="auto" w:fill="DCE3EA"/>
          </w:tcPr>
          <w:p w14:paraId="67602186" w14:textId="77777777" w:rsidR="004E3DBB" w:rsidRPr="009875D0" w:rsidRDefault="004E3DBB" w:rsidP="009875D0">
            <w:pPr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Rangel</w:t>
            </w:r>
          </w:p>
        </w:tc>
      </w:tr>
      <w:tr w:rsidR="004E3DBB" w:rsidRPr="009875D0" w14:paraId="16D3A8C2" w14:textId="77777777" w:rsidTr="004E3B48">
        <w:trPr>
          <w:jc w:val="center"/>
        </w:trPr>
        <w:tc>
          <w:tcPr>
            <w:tcW w:w="296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1FD6EA3A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Ideia</w:t>
            </w:r>
            <w:proofErr w:type="spellEnd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 xml:space="preserve"> do </w:t>
            </w:r>
            <w:proofErr w:type="spellStart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projeto</w:t>
            </w:r>
            <w:proofErr w:type="spellEnd"/>
          </w:p>
        </w:tc>
        <w:tc>
          <w:tcPr>
            <w:tcW w:w="1418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12E46CD8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C</w:t>
            </w:r>
          </w:p>
        </w:tc>
        <w:tc>
          <w:tcPr>
            <w:tcW w:w="127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60304FAB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254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386D2B9D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1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4F2EED5E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</w:t>
            </w:r>
          </w:p>
        </w:tc>
        <w:tc>
          <w:tcPr>
            <w:tcW w:w="141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565505FD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A</w:t>
            </w:r>
          </w:p>
        </w:tc>
      </w:tr>
      <w:tr w:rsidR="004E3DBB" w:rsidRPr="009875D0" w14:paraId="6D8BFB9F" w14:textId="77777777" w:rsidTr="004E3B48">
        <w:trPr>
          <w:trHeight w:val="704"/>
          <w:jc w:val="center"/>
        </w:trPr>
        <w:tc>
          <w:tcPr>
            <w:tcW w:w="296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50FDD8E4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  <w:t>Requisitos funcionais e não funcionais</w:t>
            </w:r>
          </w:p>
        </w:tc>
        <w:tc>
          <w:tcPr>
            <w:tcW w:w="1418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3576886F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A</w:t>
            </w:r>
          </w:p>
        </w:tc>
        <w:tc>
          <w:tcPr>
            <w:tcW w:w="127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1F5CC97E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</w:t>
            </w:r>
          </w:p>
        </w:tc>
        <w:tc>
          <w:tcPr>
            <w:tcW w:w="1254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45AA9EF8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C</w:t>
            </w:r>
          </w:p>
        </w:tc>
        <w:tc>
          <w:tcPr>
            <w:tcW w:w="11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3DA172C6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41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75BCF83C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</w:tr>
      <w:tr w:rsidR="004E3DBB" w:rsidRPr="009875D0" w14:paraId="0D6BAEEE" w14:textId="77777777" w:rsidTr="004E3B48">
        <w:trPr>
          <w:jc w:val="center"/>
        </w:trPr>
        <w:tc>
          <w:tcPr>
            <w:tcW w:w="296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2E40FD45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Requisitos</w:t>
            </w:r>
            <w:proofErr w:type="spellEnd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suplementares</w:t>
            </w:r>
            <w:proofErr w:type="spellEnd"/>
          </w:p>
        </w:tc>
        <w:tc>
          <w:tcPr>
            <w:tcW w:w="1418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0E41194F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</w:t>
            </w:r>
          </w:p>
        </w:tc>
        <w:tc>
          <w:tcPr>
            <w:tcW w:w="127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7274ABFC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</w:t>
            </w:r>
          </w:p>
        </w:tc>
        <w:tc>
          <w:tcPr>
            <w:tcW w:w="1254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00F6DCE9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1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19857B96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41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30E2F206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A</w:t>
            </w:r>
          </w:p>
        </w:tc>
      </w:tr>
      <w:tr w:rsidR="004E3DBB" w:rsidRPr="009875D0" w14:paraId="7B30AC54" w14:textId="77777777" w:rsidTr="004E3B48">
        <w:trPr>
          <w:jc w:val="center"/>
        </w:trPr>
        <w:tc>
          <w:tcPr>
            <w:tcW w:w="296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77229B04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História</w:t>
            </w:r>
            <w:proofErr w:type="spellEnd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usuário</w:t>
            </w:r>
            <w:proofErr w:type="spellEnd"/>
          </w:p>
        </w:tc>
        <w:tc>
          <w:tcPr>
            <w:tcW w:w="1418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05A1D3A4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A</w:t>
            </w:r>
          </w:p>
        </w:tc>
        <w:tc>
          <w:tcPr>
            <w:tcW w:w="127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2C40FB18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254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53ED8A41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1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5ADDC4D7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41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08D55529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</w:t>
            </w:r>
          </w:p>
        </w:tc>
      </w:tr>
      <w:tr w:rsidR="004E3DBB" w:rsidRPr="009875D0" w14:paraId="5FFC2A94" w14:textId="77777777" w:rsidTr="004E3B48">
        <w:trPr>
          <w:jc w:val="center"/>
        </w:trPr>
        <w:tc>
          <w:tcPr>
            <w:tcW w:w="296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155019B0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 xml:space="preserve">Casos de </w:t>
            </w:r>
            <w:proofErr w:type="spellStart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1418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3CF6427D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</w:t>
            </w:r>
          </w:p>
        </w:tc>
        <w:tc>
          <w:tcPr>
            <w:tcW w:w="127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4E618F2C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254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0FBE7C0E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1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19A9DC3C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41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2472B7A6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A</w:t>
            </w:r>
          </w:p>
        </w:tc>
      </w:tr>
      <w:tr w:rsidR="004E3DBB" w:rsidRPr="009875D0" w14:paraId="127469F0" w14:textId="77777777" w:rsidTr="004E3B48">
        <w:trPr>
          <w:jc w:val="center"/>
        </w:trPr>
        <w:tc>
          <w:tcPr>
            <w:tcW w:w="296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67FA5059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  <w:t>Diagrama de casos de uso</w:t>
            </w:r>
          </w:p>
        </w:tc>
        <w:tc>
          <w:tcPr>
            <w:tcW w:w="1418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08E94558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</w:t>
            </w:r>
          </w:p>
        </w:tc>
        <w:tc>
          <w:tcPr>
            <w:tcW w:w="127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781600BB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254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7F26F5DF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C</w:t>
            </w:r>
          </w:p>
        </w:tc>
        <w:tc>
          <w:tcPr>
            <w:tcW w:w="11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14B37A9A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41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447332E6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A</w:t>
            </w:r>
          </w:p>
        </w:tc>
      </w:tr>
      <w:tr w:rsidR="004E3DBB" w:rsidRPr="009875D0" w14:paraId="611A64CF" w14:textId="77777777" w:rsidTr="004E3B48">
        <w:trPr>
          <w:jc w:val="center"/>
        </w:trPr>
        <w:tc>
          <w:tcPr>
            <w:tcW w:w="296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1710E180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  <w:t>Modelagem do banco de dados</w:t>
            </w:r>
          </w:p>
        </w:tc>
        <w:tc>
          <w:tcPr>
            <w:tcW w:w="1418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7DA79FA6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A</w:t>
            </w:r>
          </w:p>
        </w:tc>
        <w:tc>
          <w:tcPr>
            <w:tcW w:w="127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22A48D55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254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1DCEAA42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1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1C66582E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</w:t>
            </w:r>
          </w:p>
        </w:tc>
        <w:tc>
          <w:tcPr>
            <w:tcW w:w="141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1D51AB03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</w:tr>
      <w:tr w:rsidR="004E3DBB" w:rsidRPr="009875D0" w14:paraId="32984E3C" w14:textId="77777777" w:rsidTr="004E3B48">
        <w:trPr>
          <w:jc w:val="center"/>
        </w:trPr>
        <w:tc>
          <w:tcPr>
            <w:tcW w:w="296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4C9A476B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 xml:space="preserve">Casos de </w:t>
            </w:r>
            <w:proofErr w:type="spellStart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uso</w:t>
            </w:r>
            <w:proofErr w:type="spellEnd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expandido</w:t>
            </w:r>
            <w:proofErr w:type="spellEnd"/>
          </w:p>
        </w:tc>
        <w:tc>
          <w:tcPr>
            <w:tcW w:w="1418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55B2B521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A</w:t>
            </w:r>
          </w:p>
        </w:tc>
        <w:tc>
          <w:tcPr>
            <w:tcW w:w="127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43DB83FC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</w:t>
            </w:r>
          </w:p>
        </w:tc>
        <w:tc>
          <w:tcPr>
            <w:tcW w:w="1254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576341F2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1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15E5D43B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41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2D0BA3D1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</w:tr>
      <w:tr w:rsidR="004E3DBB" w:rsidRPr="009875D0" w14:paraId="646A1871" w14:textId="77777777" w:rsidTr="004E3B48">
        <w:trPr>
          <w:jc w:val="center"/>
        </w:trPr>
        <w:tc>
          <w:tcPr>
            <w:tcW w:w="296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17FE2E50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Diagrama</w:t>
            </w:r>
            <w:proofErr w:type="spellEnd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 xml:space="preserve"> de classes</w:t>
            </w:r>
          </w:p>
        </w:tc>
        <w:tc>
          <w:tcPr>
            <w:tcW w:w="1418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0D4376BA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</w:t>
            </w:r>
          </w:p>
        </w:tc>
        <w:tc>
          <w:tcPr>
            <w:tcW w:w="127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702E71DE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254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40D3499C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1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04BBB82C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41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309522F0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A</w:t>
            </w:r>
          </w:p>
        </w:tc>
      </w:tr>
      <w:tr w:rsidR="004E3DBB" w:rsidRPr="009875D0" w14:paraId="454318CB" w14:textId="77777777" w:rsidTr="004E3B48">
        <w:trPr>
          <w:jc w:val="center"/>
        </w:trPr>
        <w:tc>
          <w:tcPr>
            <w:tcW w:w="296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55389D49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Diagrama</w:t>
            </w:r>
            <w:proofErr w:type="spellEnd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 xml:space="preserve"> de </w:t>
            </w:r>
            <w:proofErr w:type="spellStart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sequência</w:t>
            </w:r>
            <w:proofErr w:type="spellEnd"/>
          </w:p>
        </w:tc>
        <w:tc>
          <w:tcPr>
            <w:tcW w:w="1418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77F6EB7B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A</w:t>
            </w:r>
          </w:p>
        </w:tc>
        <w:tc>
          <w:tcPr>
            <w:tcW w:w="127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56B4D873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254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72E09CE6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C</w:t>
            </w:r>
          </w:p>
        </w:tc>
        <w:tc>
          <w:tcPr>
            <w:tcW w:w="11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2DF01DB0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41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6FAFC5C5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</w:t>
            </w:r>
          </w:p>
        </w:tc>
      </w:tr>
      <w:tr w:rsidR="004E3DBB" w:rsidRPr="009875D0" w14:paraId="0CC893F4" w14:textId="77777777" w:rsidTr="004E3B48">
        <w:trPr>
          <w:jc w:val="center"/>
        </w:trPr>
        <w:tc>
          <w:tcPr>
            <w:tcW w:w="296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3A1AF1E6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Personas</w:t>
            </w:r>
          </w:p>
        </w:tc>
        <w:tc>
          <w:tcPr>
            <w:tcW w:w="1418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36BEC957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</w:t>
            </w:r>
          </w:p>
        </w:tc>
        <w:tc>
          <w:tcPr>
            <w:tcW w:w="127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503EDEB4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</w:t>
            </w:r>
          </w:p>
        </w:tc>
        <w:tc>
          <w:tcPr>
            <w:tcW w:w="1254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16F27FE7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1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70217298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41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4E361B77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A</w:t>
            </w:r>
          </w:p>
        </w:tc>
      </w:tr>
      <w:tr w:rsidR="004E3DBB" w:rsidRPr="009875D0" w14:paraId="4E2B506E" w14:textId="77777777" w:rsidTr="004E3B48">
        <w:trPr>
          <w:jc w:val="center"/>
        </w:trPr>
        <w:tc>
          <w:tcPr>
            <w:tcW w:w="296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05E0A474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 xml:space="preserve">Mapa de </w:t>
            </w:r>
            <w:proofErr w:type="spellStart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empatia</w:t>
            </w:r>
            <w:proofErr w:type="spellEnd"/>
          </w:p>
        </w:tc>
        <w:tc>
          <w:tcPr>
            <w:tcW w:w="1418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16119B15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</w:t>
            </w:r>
          </w:p>
        </w:tc>
        <w:tc>
          <w:tcPr>
            <w:tcW w:w="127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3C773D29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254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45722124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C</w:t>
            </w:r>
          </w:p>
        </w:tc>
        <w:tc>
          <w:tcPr>
            <w:tcW w:w="11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466E3459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</w:t>
            </w:r>
          </w:p>
        </w:tc>
        <w:tc>
          <w:tcPr>
            <w:tcW w:w="141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0CDB251C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A</w:t>
            </w:r>
          </w:p>
        </w:tc>
      </w:tr>
      <w:tr w:rsidR="004E3DBB" w:rsidRPr="009875D0" w14:paraId="436B0117" w14:textId="77777777" w:rsidTr="004E3B48">
        <w:trPr>
          <w:jc w:val="center"/>
        </w:trPr>
        <w:tc>
          <w:tcPr>
            <w:tcW w:w="296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6EB95AB5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  <w:lastRenderedPageBreak/>
              <w:t>Protótipo de baixa e alta fidelidade</w:t>
            </w:r>
          </w:p>
        </w:tc>
        <w:tc>
          <w:tcPr>
            <w:tcW w:w="1418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57D9CE49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A</w:t>
            </w:r>
          </w:p>
        </w:tc>
        <w:tc>
          <w:tcPr>
            <w:tcW w:w="127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59CB9C29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254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7332C255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</w:t>
            </w:r>
          </w:p>
        </w:tc>
        <w:tc>
          <w:tcPr>
            <w:tcW w:w="11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7D56373A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41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6F91B21D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</w:t>
            </w:r>
          </w:p>
        </w:tc>
      </w:tr>
      <w:tr w:rsidR="004E3DBB" w:rsidRPr="009875D0" w14:paraId="12CB9DC2" w14:textId="77777777" w:rsidTr="004E3B48">
        <w:trPr>
          <w:jc w:val="center"/>
        </w:trPr>
        <w:tc>
          <w:tcPr>
            <w:tcW w:w="296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7B15A140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proofErr w:type="spellStart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Análise</w:t>
            </w:r>
            <w:proofErr w:type="spellEnd"/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 xml:space="preserve"> de Stakeholders</w:t>
            </w:r>
          </w:p>
        </w:tc>
        <w:tc>
          <w:tcPr>
            <w:tcW w:w="1418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07D8028C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R</w:t>
            </w:r>
          </w:p>
        </w:tc>
        <w:tc>
          <w:tcPr>
            <w:tcW w:w="1275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04E676BA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254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18656416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C</w:t>
            </w:r>
          </w:p>
        </w:tc>
        <w:tc>
          <w:tcPr>
            <w:tcW w:w="1143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04BD6169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I</w:t>
            </w:r>
          </w:p>
        </w:tc>
        <w:tc>
          <w:tcPr>
            <w:tcW w:w="1417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</w:tcPr>
          <w:p w14:paraId="704E9C35" w14:textId="77777777" w:rsidR="004E3DBB" w:rsidRPr="009875D0" w:rsidRDefault="004E3DBB" w:rsidP="009875D0">
            <w:pPr>
              <w:spacing w:before="140" w:after="14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9875D0">
              <w:rPr>
                <w:rFonts w:ascii="Arial" w:hAnsi="Arial" w:cs="Arial"/>
                <w:color w:val="auto"/>
                <w:sz w:val="24"/>
                <w:szCs w:val="24"/>
              </w:rPr>
              <w:t>A</w:t>
            </w:r>
          </w:p>
        </w:tc>
      </w:tr>
    </w:tbl>
    <w:p w14:paraId="3D73C8CB" w14:textId="42A496E1" w:rsidR="00DE778F" w:rsidRPr="009875D0" w:rsidRDefault="004E3DBB" w:rsidP="009875D0">
      <w:pPr>
        <w:pStyle w:val="RelatrioFinal"/>
        <w:rPr>
          <w:szCs w:val="24"/>
        </w:rPr>
      </w:pPr>
      <w:bookmarkStart w:id="61" w:name="_Toc233726147"/>
      <w:r w:rsidRPr="009875D0">
        <w:rPr>
          <w:szCs w:val="24"/>
        </w:rPr>
        <w:t>23</w:t>
      </w:r>
      <w:r w:rsidR="00007330" w:rsidRPr="009875D0">
        <w:rPr>
          <w:szCs w:val="24"/>
        </w:rPr>
        <w:t xml:space="preserve">. Organização da sprint no </w:t>
      </w:r>
      <w:proofErr w:type="spellStart"/>
      <w:r w:rsidR="00007330" w:rsidRPr="009875D0">
        <w:rPr>
          <w:szCs w:val="24"/>
        </w:rPr>
        <w:t>Trello</w:t>
      </w:r>
      <w:bookmarkEnd w:id="61"/>
      <w:proofErr w:type="spellEnd"/>
    </w:p>
    <w:p w14:paraId="1DEAFBC0" w14:textId="77DA3703" w:rsidR="006D0336" w:rsidRPr="009875D0" w:rsidRDefault="006D0336" w:rsidP="009875D0">
      <w:pPr>
        <w:pStyle w:val="NormalWeb"/>
        <w:spacing w:line="276" w:lineRule="auto"/>
        <w:jc w:val="both"/>
        <w:rPr>
          <w:rFonts w:ascii="Arial" w:hAnsi="Arial" w:cs="Arial"/>
          <w:b w:val="0"/>
        </w:rPr>
      </w:pPr>
      <w:bookmarkStart w:id="62" w:name="_Hlk229930339"/>
      <w:r w:rsidRPr="009875D0">
        <w:rPr>
          <w:rFonts w:ascii="Arial" w:hAnsi="Arial" w:cs="Arial"/>
          <w:b w:val="0"/>
        </w:rPr>
        <w:t xml:space="preserve">O quadro foi organizado no </w:t>
      </w:r>
      <w:proofErr w:type="spellStart"/>
      <w:r w:rsidRPr="009875D0">
        <w:rPr>
          <w:rFonts w:ascii="Arial" w:hAnsi="Arial" w:cs="Arial"/>
          <w:b w:val="0"/>
        </w:rPr>
        <w:t>Trello</w:t>
      </w:r>
      <w:proofErr w:type="spellEnd"/>
      <w:r w:rsidRPr="009875D0">
        <w:rPr>
          <w:rFonts w:ascii="Arial" w:hAnsi="Arial" w:cs="Arial"/>
          <w:b w:val="0"/>
        </w:rPr>
        <w:t xml:space="preserve"> com o nome [ADS301 | ADS503] 2026-01: </w:t>
      </w:r>
      <w:proofErr w:type="spellStart"/>
      <w:r w:rsidRPr="009875D0">
        <w:rPr>
          <w:rFonts w:ascii="Arial" w:hAnsi="Arial" w:cs="Arial"/>
          <w:b w:val="0"/>
        </w:rPr>
        <w:t>InfinityCode</w:t>
      </w:r>
      <w:proofErr w:type="spellEnd"/>
      <w:r w:rsidRPr="009875D0">
        <w:rPr>
          <w:rFonts w:ascii="Arial" w:hAnsi="Arial" w:cs="Arial"/>
          <w:b w:val="0"/>
        </w:rPr>
        <w:t xml:space="preserve">, contendo as colunas de Sprint 1 a Sprint 5. Cada sprint possui cartões com as atividades do projeto, como levantamento de requisitos, diagramas, protótipos e relatórios, todos com responsáveis definidos, facilitando a organização e o acompanhamento das tarefas. Além disso, foram incluídas colunas auxiliares para controle de comunicação. A figura abaixo apresenta a estrutura do quadro; para acessar o link, clique na logomarca do </w:t>
      </w:r>
      <w:proofErr w:type="spellStart"/>
      <w:r w:rsidRPr="009875D0">
        <w:rPr>
          <w:rFonts w:ascii="Arial" w:hAnsi="Arial" w:cs="Arial"/>
          <w:b w:val="0"/>
        </w:rPr>
        <w:t>Trello</w:t>
      </w:r>
      <w:proofErr w:type="spellEnd"/>
      <w:r w:rsidRPr="009875D0">
        <w:rPr>
          <w:rFonts w:ascii="Arial" w:hAnsi="Arial" w:cs="Arial"/>
          <w:b w:val="0"/>
        </w:rPr>
        <w:t>.</w:t>
      </w:r>
    </w:p>
    <w:tbl>
      <w:tblPr>
        <w:tblW w:w="0" w:type="auto"/>
        <w:jc w:val="center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firstRow="1" w:lastRow="0" w:firstColumn="1" w:lastColumn="0" w:noHBand="0" w:noVBand="1"/>
      </w:tblPr>
      <w:tblGrid>
        <w:gridCol w:w="8674"/>
      </w:tblGrid>
      <w:tr w:rsidR="00425B7C" w:rsidRPr="009875D0" w14:paraId="7C557147" w14:textId="77777777" w:rsidTr="00025C70">
        <w:trPr>
          <w:jc w:val="center"/>
        </w:trPr>
        <w:tc>
          <w:tcPr>
            <w:tcW w:w="8674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shd w:val="clear" w:color="auto" w:fill="F5F7FA"/>
          </w:tcPr>
          <w:bookmarkEnd w:id="62"/>
          <w:p w14:paraId="273A22CA" w14:textId="39FAA2AC" w:rsidR="00425B7C" w:rsidRPr="009875D0" w:rsidRDefault="00425B7C" w:rsidP="009875D0">
            <w:pPr>
              <w:spacing w:before="200"/>
              <w:jc w:val="both"/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  <w:lang w:val="pt-BR"/>
              </w:rPr>
              <w:t xml:space="preserve">Link do quadro </w:t>
            </w:r>
            <w:proofErr w:type="spellStart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  <w:lang w:val="pt-BR"/>
              </w:rPr>
              <w:t>Trello</w:t>
            </w:r>
            <w:proofErr w:type="spellEnd"/>
            <w:r w:rsidRPr="009875D0">
              <w:rPr>
                <w:rFonts w:ascii="Arial" w:hAnsi="Arial" w:cs="Arial"/>
                <w:b/>
                <w:color w:val="auto"/>
                <w:sz w:val="24"/>
                <w:szCs w:val="24"/>
                <w:lang w:val="pt-BR"/>
              </w:rPr>
              <w:t>:</w:t>
            </w:r>
            <w:r w:rsidR="00986C23" w:rsidRPr="009875D0">
              <w:rPr>
                <w:rFonts w:ascii="Arial" w:hAnsi="Arial" w:cs="Arial"/>
                <w:b/>
                <w:color w:val="auto"/>
                <w:sz w:val="24"/>
                <w:szCs w:val="24"/>
                <w:lang w:val="pt-BR"/>
              </w:rPr>
              <w:t xml:space="preserve"> </w:t>
            </w:r>
            <w:hyperlink r:id="rId20" w:history="1">
              <w:r w:rsidR="00986C23" w:rsidRPr="009875D0">
                <w:rPr>
                  <w:rStyle w:val="Hyperlink"/>
                  <w:rFonts w:ascii="Arial" w:hAnsi="Arial" w:cs="Arial"/>
                  <w:b/>
                  <w:sz w:val="24"/>
                  <w:szCs w:val="24"/>
                  <w:lang w:val="pt-BR"/>
                </w:rPr>
                <w:t xml:space="preserve">Quadro do </w:t>
              </w:r>
              <w:proofErr w:type="spellStart"/>
              <w:r w:rsidR="00986C23" w:rsidRPr="009875D0">
                <w:rPr>
                  <w:rStyle w:val="Hyperlink"/>
                  <w:rFonts w:ascii="Arial" w:hAnsi="Arial" w:cs="Arial"/>
                  <w:b/>
                  <w:sz w:val="24"/>
                  <w:szCs w:val="24"/>
                  <w:lang w:val="pt-BR"/>
                </w:rPr>
                <w:t>Trello</w:t>
              </w:r>
              <w:proofErr w:type="spellEnd"/>
            </w:hyperlink>
          </w:p>
        </w:tc>
      </w:tr>
      <w:tr w:rsidR="00425B7C" w:rsidRPr="009875D0" w14:paraId="74CEF737" w14:textId="77777777" w:rsidTr="00986C23">
        <w:trPr>
          <w:trHeight w:val="3023"/>
          <w:jc w:val="center"/>
        </w:trPr>
        <w:tc>
          <w:tcPr>
            <w:tcW w:w="8674" w:type="dxa"/>
            <w:tcBorders>
              <w:top w:val="single" w:sz="8" w:space="0" w:color="D7E0E8"/>
              <w:left w:val="single" w:sz="8" w:space="0" w:color="D7E0E8"/>
              <w:bottom w:val="single" w:sz="8" w:space="0" w:color="D7E0E8"/>
              <w:right w:val="single" w:sz="8" w:space="0" w:color="D7E0E8"/>
            </w:tcBorders>
            <w:shd w:val="clear" w:color="auto" w:fill="FFFFFF"/>
          </w:tcPr>
          <w:p w14:paraId="74E79F16" w14:textId="79B8F8ED" w:rsidR="00425B7C" w:rsidRPr="009875D0" w:rsidRDefault="00425B7C" w:rsidP="009875D0">
            <w:pPr>
              <w:spacing w:before="600" w:after="600"/>
              <w:jc w:val="both"/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</w:pPr>
            <w:r w:rsidRPr="009875D0">
              <w:rPr>
                <w:rFonts w:ascii="Arial" w:hAnsi="Arial" w:cs="Arial"/>
                <w:noProof/>
                <w:color w:val="auto"/>
                <w:sz w:val="24"/>
                <w:szCs w:val="24"/>
                <w:lang w:val="pt-BR" w:eastAsia="pt-BR"/>
              </w:rPr>
              <w:drawing>
                <wp:anchor distT="0" distB="0" distL="114300" distR="114300" simplePos="0" relativeHeight="251660288" behindDoc="0" locked="0" layoutInCell="1" allowOverlap="1" wp14:anchorId="36FC678D" wp14:editId="5FB11BBA">
                  <wp:simplePos x="0" y="0"/>
                  <wp:positionH relativeFrom="margin">
                    <wp:posOffset>285750</wp:posOffset>
                  </wp:positionH>
                  <wp:positionV relativeFrom="paragraph">
                    <wp:posOffset>-22860</wp:posOffset>
                  </wp:positionV>
                  <wp:extent cx="4761862" cy="1952491"/>
                  <wp:effectExtent l="0" t="0" r="0" b="0"/>
                  <wp:wrapNone/>
                  <wp:docPr id="1" name="Imagem 7" descr="C:\Users\Samsung\OneDrive\Imagens\Screenshots\Captura de tela 2026-04-04 1858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Samsung\OneDrive\Imagens\Screenshots\Captura de tela 2026-04-04 1858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1862" cy="19524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875D0">
              <w:rPr>
                <w:rFonts w:ascii="Arial" w:hAnsi="Arial" w:cs="Arial"/>
                <w:color w:val="auto"/>
                <w:sz w:val="24"/>
                <w:szCs w:val="24"/>
                <w:lang w:val="pt-BR"/>
              </w:rPr>
              <w:t xml:space="preserve"> </w:t>
            </w:r>
          </w:p>
        </w:tc>
      </w:tr>
    </w:tbl>
    <w:p w14:paraId="0536A0E7" w14:textId="58C14A37" w:rsidR="006D0336" w:rsidRPr="009875D0" w:rsidRDefault="006D0336" w:rsidP="009875D0">
      <w:pPr>
        <w:pStyle w:val="ReportBody"/>
        <w:spacing w:line="276" w:lineRule="auto"/>
        <w:rPr>
          <w:rFonts w:ascii="Arial" w:hAnsi="Arial" w:cs="Arial"/>
          <w:color w:val="auto"/>
          <w:sz w:val="24"/>
          <w:szCs w:val="24"/>
          <w:lang w:val="pt-BR"/>
        </w:rPr>
      </w:pPr>
    </w:p>
    <w:p w14:paraId="1BC77631" w14:textId="787BD875" w:rsidR="00DE778F" w:rsidRPr="009875D0" w:rsidRDefault="004E3DBB" w:rsidP="009875D0">
      <w:pPr>
        <w:pStyle w:val="RelatrioFinal"/>
        <w:rPr>
          <w:szCs w:val="24"/>
        </w:rPr>
      </w:pPr>
      <w:bookmarkStart w:id="63" w:name="_Toc233726148"/>
      <w:r w:rsidRPr="009875D0">
        <w:rPr>
          <w:szCs w:val="24"/>
        </w:rPr>
        <w:t>24</w:t>
      </w:r>
      <w:r w:rsidR="00007330" w:rsidRPr="009875D0">
        <w:rPr>
          <w:szCs w:val="24"/>
        </w:rPr>
        <w:t>. Considerações finais da equipe</w:t>
      </w:r>
      <w:bookmarkEnd w:id="63"/>
    </w:p>
    <w:p w14:paraId="2A922994" w14:textId="77777777" w:rsidR="009875D0" w:rsidRPr="009875D0" w:rsidRDefault="009875D0" w:rsidP="009875D0">
      <w:pPr>
        <w:pStyle w:val="NormalWeb"/>
        <w:jc w:val="both"/>
        <w:rPr>
          <w:rFonts w:ascii="Arial" w:hAnsi="Arial" w:cs="Arial"/>
          <w:b w:val="0"/>
          <w:bCs w:val="0"/>
        </w:rPr>
      </w:pPr>
      <w:r w:rsidRPr="009875D0">
        <w:rPr>
          <w:rFonts w:ascii="Arial" w:hAnsi="Arial" w:cs="Arial"/>
          <w:b w:val="0"/>
          <w:bCs w:val="0"/>
        </w:rPr>
        <w:t xml:space="preserve">O projeto </w:t>
      </w:r>
      <w:proofErr w:type="spellStart"/>
      <w:r w:rsidRPr="009875D0">
        <w:rPr>
          <w:rFonts w:ascii="Arial" w:hAnsi="Arial" w:cs="Arial"/>
          <w:b w:val="0"/>
          <w:bCs w:val="0"/>
        </w:rPr>
        <w:t>NeuroCode</w:t>
      </w:r>
      <w:proofErr w:type="spellEnd"/>
      <w:r w:rsidRPr="009875D0">
        <w:rPr>
          <w:rFonts w:ascii="Arial" w:hAnsi="Arial" w:cs="Arial"/>
          <w:b w:val="0"/>
          <w:bCs w:val="0"/>
        </w:rPr>
        <w:t xml:space="preserve"> teve como principal objetivo a definição dos fundamentos do sistema, com a identificação e organização dos requisitos funcionais e não funcionais, além da delimitação do escopo do MVP. Essa etapa permitiu alinhar as necessidades dos usuários com os aspectos técnicos da plataforma, incluindo requisitos de segurança, </w:t>
      </w:r>
      <w:r w:rsidRPr="009875D0">
        <w:rPr>
          <w:rFonts w:ascii="Arial" w:hAnsi="Arial" w:cs="Arial"/>
          <w:b w:val="0"/>
          <w:bCs w:val="0"/>
        </w:rPr>
        <w:lastRenderedPageBreak/>
        <w:t>desempenho e usabilidade. Como principais dificuldades, destacaram-se a definição de um escopo adequado diante da complexidade da ideia inicial e a organização clara dos requisitos.</w:t>
      </w:r>
    </w:p>
    <w:p w14:paraId="09199F2E" w14:textId="4451EB42" w:rsidR="00007330" w:rsidRPr="009875D0" w:rsidRDefault="009875D0" w:rsidP="009875D0">
      <w:pPr>
        <w:pStyle w:val="NormalWeb"/>
        <w:spacing w:line="276" w:lineRule="auto"/>
        <w:jc w:val="both"/>
        <w:rPr>
          <w:rFonts w:ascii="Arial" w:hAnsi="Arial" w:cs="Arial"/>
          <w:b w:val="0"/>
          <w:bCs w:val="0"/>
          <w:color w:val="auto"/>
        </w:rPr>
      </w:pPr>
      <w:r w:rsidRPr="009875D0">
        <w:rPr>
          <w:rFonts w:ascii="Arial" w:hAnsi="Arial" w:cs="Arial"/>
          <w:b w:val="0"/>
          <w:bCs w:val="0"/>
        </w:rPr>
        <w:t xml:space="preserve">Diante disso, optou-se pela simplificação da proposta, priorizando funcionalidades essenciais como acesso a </w:t>
      </w:r>
      <w:proofErr w:type="spellStart"/>
      <w:r w:rsidRPr="009875D0">
        <w:rPr>
          <w:rFonts w:ascii="Arial" w:hAnsi="Arial" w:cs="Arial"/>
          <w:b w:val="0"/>
          <w:bCs w:val="0"/>
        </w:rPr>
        <w:t>conteúdos</w:t>
      </w:r>
      <w:proofErr w:type="spellEnd"/>
      <w:r w:rsidRPr="009875D0">
        <w:rPr>
          <w:rFonts w:ascii="Arial" w:hAnsi="Arial" w:cs="Arial"/>
          <w:b w:val="0"/>
          <w:bCs w:val="0"/>
        </w:rPr>
        <w:t>, resolução de exercícios, acompanhamento de progresso e envio de notificações. Ao longo das sprints seguintes, o projeto avançou com o detalhamento dos casos de uso, a elaboração dos diagramas, a pesquisa centrada no usuário, a prototipação navegável e a avaliação de usabilidade da interface, culminando na formalização do Termo de Abertura do Projeto e consolidando uma base técnica e documental sólida para as etapas seguintes de desenvolvimento da plataforma.</w:t>
      </w:r>
    </w:p>
    <w:sectPr w:rsidR="00007330" w:rsidRPr="009875D0" w:rsidSect="001460C4">
      <w:footerReference w:type="default" r:id="rId22"/>
      <w:footerReference w:type="first" r:id="rId23"/>
      <w:pgSz w:w="12240" w:h="15840"/>
      <w:pgMar w:top="1417" w:right="1304" w:bottom="1247" w:left="153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8F2B0" w14:textId="77777777" w:rsidR="00710C3C" w:rsidRDefault="00710C3C">
      <w:pPr>
        <w:spacing w:after="0" w:line="240" w:lineRule="auto"/>
      </w:pPr>
      <w:r>
        <w:separator/>
      </w:r>
    </w:p>
  </w:endnote>
  <w:endnote w:type="continuationSeparator" w:id="0">
    <w:p w14:paraId="3770E3A6" w14:textId="77777777" w:rsidR="00710C3C" w:rsidRDefault="00710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21E21" w14:textId="2726570E" w:rsidR="007B2B41" w:rsidRDefault="001460C4" w:rsidP="001460C4">
    <w:pPr>
      <w:pStyle w:val="Rodap"/>
      <w:tabs>
        <w:tab w:val="clear" w:pos="4680"/>
        <w:tab w:val="clear" w:pos="9360"/>
        <w:tab w:val="left" w:pos="331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4433723"/>
      <w:docPartObj>
        <w:docPartGallery w:val="Page Numbers (Bottom of Page)"/>
        <w:docPartUnique/>
      </w:docPartObj>
    </w:sdtPr>
    <w:sdtContent>
      <w:p w14:paraId="6DE23DDF" w14:textId="2FB57159" w:rsidR="001460C4" w:rsidRDefault="001460C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5B93DFB3" w14:textId="6975F91A" w:rsidR="001460C4" w:rsidRDefault="001460C4" w:rsidP="001460C4">
    <w:pPr>
      <w:pStyle w:val="Rodap"/>
      <w:tabs>
        <w:tab w:val="clear" w:pos="4680"/>
        <w:tab w:val="clear" w:pos="9360"/>
        <w:tab w:val="left" w:pos="331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6195860"/>
      <w:docPartObj>
        <w:docPartGallery w:val="Page Numbers (Bottom of Page)"/>
        <w:docPartUnique/>
      </w:docPartObj>
    </w:sdtPr>
    <w:sdtContent>
      <w:p w14:paraId="1647DA43" w14:textId="043A86B2" w:rsidR="007B2B41" w:rsidRDefault="007B2B4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00E126C4" w14:textId="4BE11DFA" w:rsidR="007B2B41" w:rsidRDefault="007B2B41" w:rsidP="007B2B41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E7F25" w14:textId="77777777" w:rsidR="00710C3C" w:rsidRDefault="00710C3C">
      <w:pPr>
        <w:spacing w:after="0" w:line="240" w:lineRule="auto"/>
      </w:pPr>
      <w:r>
        <w:separator/>
      </w:r>
    </w:p>
  </w:footnote>
  <w:footnote w:type="continuationSeparator" w:id="0">
    <w:p w14:paraId="0DA9F856" w14:textId="77777777" w:rsidR="00710C3C" w:rsidRDefault="00710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79386" w14:textId="67DBB1C5" w:rsidR="00DE778F" w:rsidRPr="0054585C" w:rsidRDefault="004E3DBB">
    <w:pPr>
      <w:pStyle w:val="Cabealho"/>
      <w:pBdr>
        <w:bottom w:val="single" w:sz="6" w:space="1" w:color="C5D0DB"/>
      </w:pBdr>
      <w:rPr>
        <w:rFonts w:ascii="Arial" w:hAnsi="Arial" w:cs="Arial"/>
        <w:b/>
        <w:sz w:val="24"/>
      </w:rPr>
    </w:pPr>
    <w:proofErr w:type="spellStart"/>
    <w:r>
      <w:rPr>
        <w:rFonts w:ascii="Arial" w:hAnsi="Arial" w:cs="Arial"/>
        <w:b/>
        <w:color w:val="6E8191"/>
      </w:rPr>
      <w:t>Relatório</w:t>
    </w:r>
    <w:proofErr w:type="spellEnd"/>
    <w:r>
      <w:rPr>
        <w:rFonts w:ascii="Arial" w:hAnsi="Arial" w:cs="Arial"/>
        <w:b/>
        <w:color w:val="6E8191"/>
      </w:rPr>
      <w:t xml:space="preserve">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019214">
    <w:abstractNumId w:val="8"/>
  </w:num>
  <w:num w:numId="2" w16cid:durableId="1936939092">
    <w:abstractNumId w:val="6"/>
  </w:num>
  <w:num w:numId="3" w16cid:durableId="1848203506">
    <w:abstractNumId w:val="5"/>
  </w:num>
  <w:num w:numId="4" w16cid:durableId="1833905355">
    <w:abstractNumId w:val="4"/>
  </w:num>
  <w:num w:numId="5" w16cid:durableId="759831753">
    <w:abstractNumId w:val="7"/>
  </w:num>
  <w:num w:numId="6" w16cid:durableId="22638778">
    <w:abstractNumId w:val="3"/>
  </w:num>
  <w:num w:numId="7" w16cid:durableId="483543093">
    <w:abstractNumId w:val="2"/>
  </w:num>
  <w:num w:numId="8" w16cid:durableId="90050776">
    <w:abstractNumId w:val="1"/>
  </w:num>
  <w:num w:numId="9" w16cid:durableId="212711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330"/>
    <w:rsid w:val="00026518"/>
    <w:rsid w:val="00034616"/>
    <w:rsid w:val="000543C2"/>
    <w:rsid w:val="0006063C"/>
    <w:rsid w:val="000C7A3A"/>
    <w:rsid w:val="001460C4"/>
    <w:rsid w:val="0015074B"/>
    <w:rsid w:val="0022074F"/>
    <w:rsid w:val="00235886"/>
    <w:rsid w:val="0029639D"/>
    <w:rsid w:val="002D799A"/>
    <w:rsid w:val="00326F90"/>
    <w:rsid w:val="00396685"/>
    <w:rsid w:val="003C7896"/>
    <w:rsid w:val="003D43E8"/>
    <w:rsid w:val="003F111C"/>
    <w:rsid w:val="00425B7C"/>
    <w:rsid w:val="004E3DBB"/>
    <w:rsid w:val="00537F98"/>
    <w:rsid w:val="0054585C"/>
    <w:rsid w:val="0058162D"/>
    <w:rsid w:val="005E16ED"/>
    <w:rsid w:val="006A4AF4"/>
    <w:rsid w:val="006D0336"/>
    <w:rsid w:val="006E7A7D"/>
    <w:rsid w:val="00710C3C"/>
    <w:rsid w:val="00746A20"/>
    <w:rsid w:val="007B2B41"/>
    <w:rsid w:val="007D0EB7"/>
    <w:rsid w:val="008B5D6E"/>
    <w:rsid w:val="00977824"/>
    <w:rsid w:val="00985921"/>
    <w:rsid w:val="00986C23"/>
    <w:rsid w:val="009875D0"/>
    <w:rsid w:val="00AA1D8D"/>
    <w:rsid w:val="00AB5CE5"/>
    <w:rsid w:val="00B47730"/>
    <w:rsid w:val="00B74AC4"/>
    <w:rsid w:val="00C54925"/>
    <w:rsid w:val="00CB0664"/>
    <w:rsid w:val="00D574FC"/>
    <w:rsid w:val="00DE778F"/>
    <w:rsid w:val="00E42998"/>
    <w:rsid w:val="00F060E7"/>
    <w:rsid w:val="00F272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C504E1"/>
  <w15:docId w15:val="{C9F51C58-0429-4D4C-8B2E-FE25D4780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2222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/>
      <w:b/>
      <w:bCs/>
      <w:color w:val="30496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304960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304960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04960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E819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ombreamentoClaro1">
    <w:name w:val="Sombreamento Claro1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mentoClaro-nfase11">
    <w:name w:val="Sombreamento Claro - Ênfase 1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aClara1">
    <w:name w:val="Lista Clara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aClara-nfase11">
    <w:name w:val="Lista Clara - Ênfase 1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adeClara1">
    <w:name w:val="Grade Clara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adeClara-nfase11">
    <w:name w:val="Grade Clara - Ênfase 1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SombreamentoMdio11">
    <w:name w:val="Sombreamento Médio 1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1-nfase11">
    <w:name w:val="Sombreamento Médio 1 - Ênfase 1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mentoMdio21">
    <w:name w:val="Sombreamento Médio 2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mentoMdio2-nfase11">
    <w:name w:val="Sombreamento Médio 2 - Ênfase 1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aMdia11">
    <w:name w:val="Lista Média 1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aMdia1-nfase11">
    <w:name w:val="Lista Média 1 - Ênfase 1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aMdia21">
    <w:name w:val="Lista Média 2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adeMdia11">
    <w:name w:val="Grade Média 1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adeMdia21">
    <w:name w:val="Grade Média 2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adeMdia31">
    <w:name w:val="Grade Média 3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aEscura1">
    <w:name w:val="Lista Escura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SombreamentoColorido1">
    <w:name w:val="Sombreamento Colorido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aColorida1">
    <w:name w:val="Lista Colorida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adeColorida1">
    <w:name w:val="Grade Colorida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Body">
    <w:name w:val="Report Body"/>
    <w:basedOn w:val="Normal"/>
    <w:rsid w:val="00026518"/>
    <w:pPr>
      <w:spacing w:after="160" w:line="300" w:lineRule="auto"/>
      <w:jc w:val="both"/>
    </w:pPr>
  </w:style>
  <w:style w:type="paragraph" w:customStyle="1" w:styleId="CoverSmall">
    <w:name w:val="Cover Small"/>
    <w:rsid w:val="00026518"/>
    <w:pPr>
      <w:spacing w:after="60"/>
      <w:jc w:val="center"/>
    </w:pPr>
    <w:rPr>
      <w:rFonts w:ascii="Aptos" w:hAnsi="Aptos"/>
      <w:color w:val="6E8191"/>
    </w:rPr>
  </w:style>
  <w:style w:type="paragraph" w:styleId="Sumrio1">
    <w:name w:val="toc 1"/>
    <w:basedOn w:val="Normal"/>
    <w:next w:val="Normal"/>
    <w:autoRedefine/>
    <w:uiPriority w:val="39"/>
    <w:unhideWhenUsed/>
    <w:rsid w:val="0054585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4585C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54585C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458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4585C"/>
    <w:rPr>
      <w:rFonts w:ascii="Tahoma" w:hAnsi="Tahoma" w:cs="Tahoma"/>
      <w:color w:val="222222"/>
      <w:sz w:val="16"/>
      <w:szCs w:val="16"/>
    </w:rPr>
  </w:style>
  <w:style w:type="paragraph" w:styleId="NormalWeb">
    <w:name w:val="Normal (Web)"/>
    <w:basedOn w:val="Normal"/>
    <w:uiPriority w:val="99"/>
    <w:unhideWhenUsed/>
    <w:rsid w:val="00545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4"/>
      <w:szCs w:val="24"/>
      <w:lang w:val="pt-BR" w:eastAsia="pt-BR"/>
    </w:rPr>
  </w:style>
  <w:style w:type="character" w:customStyle="1" w:styleId="citation-197">
    <w:name w:val="citation-197"/>
    <w:basedOn w:val="Fontepargpadro"/>
    <w:rsid w:val="00F27231"/>
  </w:style>
  <w:style w:type="character" w:customStyle="1" w:styleId="citation-196">
    <w:name w:val="citation-196"/>
    <w:basedOn w:val="Fontepargpadro"/>
    <w:rsid w:val="00F27231"/>
  </w:style>
  <w:style w:type="character" w:customStyle="1" w:styleId="citation-195">
    <w:name w:val="citation-195"/>
    <w:basedOn w:val="Fontepargpadro"/>
    <w:rsid w:val="00F27231"/>
  </w:style>
  <w:style w:type="character" w:customStyle="1" w:styleId="citation-194">
    <w:name w:val="citation-194"/>
    <w:basedOn w:val="Fontepargpadro"/>
    <w:rsid w:val="00F27231"/>
  </w:style>
  <w:style w:type="character" w:customStyle="1" w:styleId="citation-193">
    <w:name w:val="citation-193"/>
    <w:basedOn w:val="Fontepargpadro"/>
    <w:rsid w:val="00F27231"/>
  </w:style>
  <w:style w:type="character" w:customStyle="1" w:styleId="citation-192">
    <w:name w:val="citation-192"/>
    <w:basedOn w:val="Fontepargpadro"/>
    <w:rsid w:val="00F27231"/>
  </w:style>
  <w:style w:type="character" w:customStyle="1" w:styleId="citation-190">
    <w:name w:val="citation-190"/>
    <w:basedOn w:val="Fontepargpadro"/>
    <w:rsid w:val="00537F98"/>
  </w:style>
  <w:style w:type="character" w:customStyle="1" w:styleId="citation-189">
    <w:name w:val="citation-189"/>
    <w:basedOn w:val="Fontepargpadro"/>
    <w:rsid w:val="00537F98"/>
  </w:style>
  <w:style w:type="character" w:customStyle="1" w:styleId="citation-188">
    <w:name w:val="citation-188"/>
    <w:basedOn w:val="Fontepargpadro"/>
    <w:rsid w:val="00537F98"/>
  </w:style>
  <w:style w:type="character" w:customStyle="1" w:styleId="citation-187">
    <w:name w:val="citation-187"/>
    <w:basedOn w:val="Fontepargpadro"/>
    <w:rsid w:val="00537F98"/>
  </w:style>
  <w:style w:type="character" w:customStyle="1" w:styleId="citation-186">
    <w:name w:val="citation-186"/>
    <w:basedOn w:val="Fontepargpadro"/>
    <w:rsid w:val="00537F98"/>
  </w:style>
  <w:style w:type="character" w:customStyle="1" w:styleId="citation-185">
    <w:name w:val="citation-185"/>
    <w:basedOn w:val="Fontepargpadro"/>
    <w:rsid w:val="00537F98"/>
  </w:style>
  <w:style w:type="character" w:customStyle="1" w:styleId="citation-184">
    <w:name w:val="citation-184"/>
    <w:basedOn w:val="Fontepargpadro"/>
    <w:rsid w:val="00537F98"/>
  </w:style>
  <w:style w:type="character" w:customStyle="1" w:styleId="citation-183">
    <w:name w:val="citation-183"/>
    <w:basedOn w:val="Fontepargpadro"/>
    <w:rsid w:val="00537F98"/>
  </w:style>
  <w:style w:type="character" w:styleId="MenoPendente">
    <w:name w:val="Unresolved Mention"/>
    <w:basedOn w:val="Fontepargpadro"/>
    <w:uiPriority w:val="99"/>
    <w:semiHidden/>
    <w:unhideWhenUsed/>
    <w:rsid w:val="00986C23"/>
    <w:rPr>
      <w:color w:val="605E5C"/>
      <w:shd w:val="clear" w:color="auto" w:fill="E1DFDD"/>
    </w:rPr>
  </w:style>
  <w:style w:type="paragraph" w:customStyle="1" w:styleId="RelatrioFinal">
    <w:name w:val="Relatório Final"/>
    <w:basedOn w:val="Ttulo1"/>
    <w:qFormat/>
    <w:rsid w:val="004E3DBB"/>
    <w:pPr>
      <w:pBdr>
        <w:bottom w:val="single" w:sz="12" w:space="1" w:color="A6A6A6" w:themeColor="background1" w:themeShade="A6"/>
      </w:pBdr>
      <w:shd w:val="pct5" w:color="auto" w:fill="auto"/>
      <w:jc w:val="both"/>
    </w:pPr>
    <w:rPr>
      <w:rFonts w:ascii="Arial" w:hAnsi="Arial" w:cs="Arial"/>
      <w:color w:val="auto"/>
      <w:sz w:val="24"/>
      <w:szCs w:val="22"/>
      <w:lang w:val="pt-BR"/>
    </w:rPr>
  </w:style>
  <w:style w:type="paragraph" w:customStyle="1" w:styleId="Relatorio01">
    <w:name w:val="Relatorio01"/>
    <w:basedOn w:val="Ttulo1"/>
    <w:link w:val="Relatorio01Char"/>
    <w:qFormat/>
    <w:rsid w:val="004E3DBB"/>
    <w:pPr>
      <w:pBdr>
        <w:bottom w:val="single" w:sz="8" w:space="1" w:color="7F7F7F" w:themeColor="text1" w:themeTint="80"/>
      </w:pBdr>
    </w:pPr>
    <w:rPr>
      <w:rFonts w:ascii="Arial" w:hAnsi="Arial"/>
      <w:color w:val="000000" w:themeColor="text1"/>
      <w:sz w:val="24"/>
      <w:lang w:val="pt-BR"/>
    </w:rPr>
  </w:style>
  <w:style w:type="character" w:customStyle="1" w:styleId="Relatorio01Char">
    <w:name w:val="Relatorio01 Char"/>
    <w:basedOn w:val="Fontepargpadro"/>
    <w:link w:val="Relatorio01"/>
    <w:rsid w:val="004E3DBB"/>
    <w:rPr>
      <w:rFonts w:ascii="Arial" w:eastAsiaTheme="majorEastAsia" w:hAnsi="Arial" w:cstheme="majorBidi"/>
      <w:b/>
      <w:bCs/>
      <w:color w:val="000000" w:themeColor="text1"/>
      <w:sz w:val="24"/>
      <w:szCs w:val="28"/>
      <w:lang w:val="pt-BR"/>
    </w:rPr>
  </w:style>
  <w:style w:type="paragraph" w:customStyle="1" w:styleId="Relatrio3">
    <w:name w:val="Relatório3"/>
    <w:basedOn w:val="Ttulo1"/>
    <w:next w:val="Normal"/>
    <w:qFormat/>
    <w:rsid w:val="004E3DBB"/>
    <w:pPr>
      <w:pBdr>
        <w:bottom w:val="single" w:sz="4" w:space="1" w:color="auto"/>
      </w:pBdr>
    </w:pPr>
    <w:rPr>
      <w:rFonts w:ascii="Arial" w:hAnsi="Arial"/>
      <w:color w:val="000000" w:themeColor="text1"/>
      <w:sz w:val="24"/>
      <w:lang w:val="pt-BR"/>
    </w:rPr>
  </w:style>
  <w:style w:type="paragraph" w:customStyle="1" w:styleId="Relatrio4">
    <w:name w:val="Relatório 4"/>
    <w:basedOn w:val="Ttulo1"/>
    <w:qFormat/>
    <w:rsid w:val="004E3DBB"/>
    <w:pPr>
      <w:pBdr>
        <w:bottom w:val="single" w:sz="4" w:space="1" w:color="A6A6A6" w:themeColor="background1" w:themeShade="A6"/>
      </w:pBdr>
    </w:pPr>
    <w:rPr>
      <w:rFonts w:ascii="Arial" w:hAnsi="Arial"/>
      <w:color w:val="auto"/>
      <w:sz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hyperlink" Target="https://www.figma.com/make/VgVwcHNNOCGcRxsuxtk2ng/NeuroCode---Prototype-baixa-fidelidade?t=RXf96BB8FopZmAYW-1&amp;preview-route=%2Fhome" TargetMode="Externa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https://github.com/L3ili/MeuroCode-Relat-rioSprint02/blob/275d78a247bfcf7ad7fba1c907070eb7489a96a0/Modelagem%20BD-Modelagem%20BD-Modelagem%20BD.png" TargetMode="External"/><Relationship Id="rId17" Type="http://schemas.openxmlformats.org/officeDocument/2006/relationships/image" Target="media/image5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hyperlink" Target="https://trello.com/invite/b/69a82a777dc3a503fefefe72/ATTI9215dbb137da34578721de42e372059b1BCB956F/ads301-ads503-2026-01-infinitycod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3.xml"/><Relationship Id="rId10" Type="http://schemas.openxmlformats.org/officeDocument/2006/relationships/hyperlink" Target="https://github.com/L3ili/MeuroCode-Relat-rioSprint02/blob/275d78a247bfcf7ad7fba1c907070eb7489a96a0/Diagrama%20cado%20de%20uso.png" TargetMode="External"/><Relationship Id="rId19" Type="http://schemas.openxmlformats.org/officeDocument/2006/relationships/hyperlink" Target="https://www.figma.com/make/KIyJoHFvhY6USSvHene66Q/NeuroCode---Prot%C3%B3tipo---Alta-fidelidade?t=XMHTUI3ArQKi93A1-1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L3ili/MeuroCode-Relat-rioSprint02/blob/275d78a247bfcf7ad7fba1c907070eb7489a96a0/Diagrama%20de%20classe%20.png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6241EE-69C0-494E-BB7E-EAFA5FFA7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3653</Words>
  <Characters>19727</Characters>
  <Application>Microsoft Office Word</Application>
  <DocSecurity>0</DocSecurity>
  <Lines>164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Fazenda Macena</cp:lastModifiedBy>
  <cp:revision>7</cp:revision>
  <cp:lastPrinted>2026-04-16T13:40:00Z</cp:lastPrinted>
  <dcterms:created xsi:type="dcterms:W3CDTF">2026-05-17T20:41:00Z</dcterms:created>
  <dcterms:modified xsi:type="dcterms:W3CDTF">2026-07-01T12:19:00Z</dcterms:modified>
  <cp:category/>
</cp:coreProperties>
</file>